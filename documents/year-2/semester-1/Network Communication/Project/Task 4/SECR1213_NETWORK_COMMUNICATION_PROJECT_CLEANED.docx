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>S</w:t>
        <w:br/>
        <w:t>EC</w:t>
        <w:br/>
        <w:t xml:space="preserve">R1213 NETWORK  COMMUNIC ATION </w:t>
        <w:br/>
        <w:t>SEM1_2</w:t>
        <w:br/>
        <w:t>425</w:t>
        <w:br/>
        <w:t xml:space="preserve"> </w:t>
        <w:br/>
        <w:t>PROJECT</w:t>
        <w:br/>
        <w:t xml:space="preserve"> </w:t>
        <w:br/>
        <w:t xml:space="preserve"> </w:t>
        <w:br/>
        <w:t xml:space="preserve"> </w:t>
        <w:br/>
        <w:t>Introduct ion</w:t>
        <w:br/>
        <w:t xml:space="preserve"> </w:t>
        <w:br/>
        <w:t xml:space="preserve"> </w:t>
        <w:br/>
        <w:t xml:space="preserve">This pr oject is a  group project  with i ndivi dual r eview. It s obj ecti veis t o bring for th what you </w:t>
        <w:br/>
        <w:t xml:space="preserve">have l earne d in cl ass i nto how it i sinthe r eal wor ld. You wil l be </w:t>
        <w:br/>
        <w:t xml:space="preserve">tas ked ofbuil dinga small </w:t>
        <w:br/>
        <w:t>networ k with all its a ppropriate c omponents , namel y:</w:t>
        <w:br/>
        <w:t xml:space="preserve"> </w:t>
        <w:br/>
        <w:br/>
        <w:t xml:space="preserve"> </w:t>
        <w:br/>
        <w:t>Underst anding user/ customer  needsand pla nning them  around the budget</w:t>
        <w:br/>
        <w:t xml:space="preserve"> </w:t>
        <w:br/>
        <w:t>given</w:t>
        <w:br/>
        <w:t xml:space="preserve"> </w:t>
        <w:br/>
        <w:br/>
        <w:t xml:space="preserve"> </w:t>
        <w:br/>
        <w:t>Planni ng and desi gninga net work infr astr uctur efor  current and futur e</w:t>
        <w:br/>
        <w:t xml:space="preserve"> </w:t>
        <w:br/>
        <w:t>needs</w:t>
        <w:br/>
        <w:t xml:space="preserve"> </w:t>
        <w:br/>
        <w:br/>
        <w:t xml:space="preserve"> </w:t>
        <w:br/>
        <w:t xml:space="preserve">Resear ch and </w:t>
        <w:br/>
        <w:t>appli cati on of ne twork devic esavail abil ity, usabil ity, cost and</w:t>
        <w:br/>
        <w:t xml:space="preserve"> </w:t>
        <w:br/>
        <w:t>ser vices</w:t>
        <w:br/>
        <w:t xml:space="preserve"> </w:t>
        <w:br/>
        <w:br/>
        <w:t xml:space="preserve"> </w:t>
        <w:br/>
        <w:t>Calcul ati ngand appl ying networ k IP addr essi ng</w:t>
        <w:br/>
        <w:t xml:space="preserve"> </w:t>
        <w:br/>
        <w:br/>
        <w:t xml:space="preserve"> </w:t>
        <w:br/>
        <w:t>Report ing your work to</w:t>
        <w:br/>
        <w:t xml:space="preserve"> </w:t>
        <w:br/>
        <w:t>cust omer</w:t>
        <w:br/>
        <w:t xml:space="preserve"> </w:t>
        <w:br/>
        <w:t xml:space="preserve">You wil l be given tasks that neede dto be com pleted wit hin t he give n tim e. Afte r s ubmiss ion </w:t>
        <w:br/>
        <w:t xml:space="preserve">and </w:t>
        <w:br/>
        <w:t xml:space="preserve">rev iew by your l ecturer , you may have t he opport unity to enhance your deliverables </w:t>
        <w:br/>
        <w:t xml:space="preserve">fol lowingthe com ments and sugge stions of  your lect urer to gain bette rmarks. This i s not </w:t>
        <w:br/>
        <w:t>compul sory, meani ngthat if you f eelthat  what you re ceived is m ore than enough f or</w:t>
        <w:br/>
        <w:t xml:space="preserve"> </w:t>
        <w:br/>
        <w:t xml:space="preserve">you </w:t>
        <w:br/>
        <w:br/>
        <w:t xml:space="preserve"> </w:t>
        <w:br/>
        <w:t xml:space="preserve"> </w:t>
        <w:br/>
        <w:t xml:space="preserve"> </w:t>
        <w:br/>
        <w:t xml:space="preserve">It is veryimportant that you read th is document carefully and follow </w:t>
        <w:br/>
        <w:br/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>2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 </w:t>
        <w:br/>
        <w:t>THE TASKS</w:t>
        <w:br/>
        <w:t xml:space="preserve"> </w:t>
        <w:br/>
        <w:t xml:space="preserve"> </w:t>
        <w:br/>
        <w:t>TASK 1:  PROJECT S ETUP [10 Marks]</w:t>
        <w:br/>
        <w:t xml:space="preserve"> </w:t>
        <w:br/>
        <w:t xml:space="preserve"> </w:t>
        <w:br/>
        <w:t xml:space="preserve">In t his task,you ar e to creat e your own tea m. Choose pe ople who can con tr ibute a ndwork </w:t>
        <w:br/>
        <w:t>well a nd hard. A good te am c anmean a bet ter quality of  work and, as a  result ,a better gr ade.</w:t>
        <w:br/>
        <w:t xml:space="preserve"> </w:t>
        <w:br/>
        <w:t>a)</w:t>
        <w:br/>
        <w:t xml:space="preserve"> </w:t>
        <w:br/>
        <w:t xml:space="preserve">Creat e a groupof </w:t>
        <w:br/>
        <w:t xml:space="preserve">3 </w:t>
        <w:br/>
        <w:t>-</w:t>
        <w:br/>
        <w:t xml:space="preserve"> </w:t>
        <w:br/>
        <w:t xml:space="preserve">4 students  pergroup </w:t>
        <w:br/>
        <w:t xml:space="preserve">and com e up wit h a </w:t>
        <w:br/>
        <w:t>group</w:t>
        <w:br/>
        <w:t xml:space="preserve"> </w:t>
        <w:br/>
        <w:t>na me</w:t>
        <w:br/>
        <w:t>.</w:t>
        <w:br/>
        <w:t xml:space="preserve"> </w:t>
        <w:br/>
        <w:t>b)</w:t>
        <w:br/>
        <w:t xml:space="preserve"> </w:t>
        <w:br/>
        <w:t xml:space="preserve">Read the </w:t>
        <w:br/>
        <w:t xml:space="preserve">case st udy </w:t>
        <w:br/>
        <w:t xml:space="preserve">thoroughly. Ma ke sur e you </w:t>
        <w:br/>
        <w:t>underst and it</w:t>
        <w:br/>
        <w:t>. Ask if  you</w:t>
        <w:br/>
        <w:t xml:space="preserve"> </w:t>
        <w:br/>
        <w:t xml:space="preserve"> </w:t>
        <w:br/>
        <w:t xml:space="preserve"> </w:t>
        <w:br/>
        <w:t>c)</w:t>
        <w:br/>
        <w:t xml:space="preserve"> </w:t>
        <w:br/>
        <w:t xml:space="preserve">Creat e yourown addit ional buildi nglayout  and desi gn base don re quirements . Draw a </w:t>
        <w:br/>
        <w:t xml:space="preserve">fl oor plan (with a ctual </w:t>
        <w:br/>
        <w:t>sc</w:t>
        <w:br/>
        <w:t xml:space="preserve">ale). You </w:t>
        <w:br/>
        <w:t>MUST</w:t>
        <w:br/>
        <w:t xml:space="preserve"> </w:t>
        <w:br/>
        <w:t xml:space="preserve">use a ny sof twar eto dr aw, justmake  sure that </w:t>
        <w:br/>
        <w:t>the r esult is clear and readable .</w:t>
        <w:br/>
        <w:t xml:space="preserve"> </w:t>
        <w:br/>
        <w:t xml:space="preserve"> </w:t>
        <w:br/>
        <w:t>Deliv erables:</w:t>
        <w:br/>
        <w:t xml:space="preserve"> </w:t>
        <w:br/>
        <w:t xml:space="preserve"> </w:t>
        <w:br/>
        <w:br/>
        <w:t xml:space="preserve"> </w:t>
        <w:br/>
        <w:t>Group name and</w:t>
        <w:br/>
        <w:t xml:space="preserve"> </w:t>
        <w:br/>
        <w:t>mem bers</w:t>
        <w:br/>
        <w:t xml:space="preserve"> </w:t>
        <w:br/>
        <w:br/>
        <w:t xml:space="preserve"> </w:t>
        <w:br/>
        <w:t>Suggest ed floor</w:t>
        <w:br/>
        <w:t xml:space="preserve"> </w:t>
        <w:br/>
        <w:t>plan.</w:t>
        <w:br/>
        <w:t xml:space="preserve"> </w:t>
        <w:br/>
        <w:br/>
        <w:t xml:space="preserve"> </w:t>
        <w:br/>
        <w:t>Meeting m inutes  (allmeet ingmi nutes MUST be inf ormational a nd specific) .</w:t>
        <w:br/>
        <w:t xml:space="preserve"> </w:t>
        <w:br/>
        <w:br/>
        <w:t xml:space="preserve"> </w:t>
        <w:br/>
        <w:t xml:space="preserve">Your </w:t>
        <w:br/>
        <w:t xml:space="preserve">proj ected mar ks based on r ubrics. You need t o use t hemar king r ubri cs and given </w:t>
        <w:br/>
        <w:t>your r eportmar ksfollowing the  rubric.</w:t>
        <w:br/>
        <w:t xml:space="preserve"> </w:t>
        <w:br/>
        <w:br/>
        <w:t xml:space="preserve"> </w:t>
        <w:br/>
        <w:t xml:space="preserve">Due: </w:t>
        <w:br/>
        <w:t xml:space="preserve">Week 2 </w:t>
        <w:br/>
        <w:t>-</w:t>
        <w:br/>
        <w:t xml:space="preserve"> </w:t>
        <w:br/>
        <w:t xml:space="preserve">Wednes day </w:t>
        <w:br/>
        <w:t>16</w:t>
        <w:br/>
        <w:t xml:space="preserve"> </w:t>
        <w:br/>
        <w:t>October 202</w:t>
        <w:br/>
        <w:t>4</w:t>
        <w:br/>
        <w:t xml:space="preserve">, before </w:t>
        <w:br/>
        <w:t>5</w:t>
        <w:br/>
        <w:t>pm. Submi t a PDF fi le at e</w:t>
        <w:br/>
        <w:t>-</w:t>
        <w:br/>
        <w:t xml:space="preserve"> </w:t>
        <w:br/>
        <w:t>lear ning.</w:t>
        <w:br/>
        <w:t xml:space="preserve"> </w:t>
        <w:br/>
        <w:br/>
        <w:t xml:space="preserve"> </w:t>
        <w:br/>
        <w:t xml:space="preserve">**Tips:  Be logical  andmature about  thi s. Think of yourselves as Network </w:t>
        <w:br/>
        <w:t>Consultant sand thi s is a</w:t>
        <w:br/>
        <w:t xml:space="preserve"> </w:t>
        <w:br/>
        <w:t>contr act.</w:t>
        <w:br/>
        <w:t xml:space="preserve"> </w:t>
        <w:br/>
        <w:t xml:space="preserve"> </w:t>
        <w:br/>
        <w:t xml:space="preserve">TASK 2:  INITIAL DESIG N </w:t>
        <w:br/>
        <w:t>-</w:t>
        <w:br/>
        <w:t xml:space="preserve"> </w:t>
        <w:br/>
        <w:t>PRELIMI NARY ANA LYSIS [10 Marks]</w:t>
        <w:br/>
        <w:t xml:space="preserve"> </w:t>
        <w:br/>
        <w:t xml:space="preserve"> </w:t>
        <w:br/>
        <w:t xml:space="preserve">In t his task,you ar e to do a preliminary  analysi s, espe cially on curre nt and futur e </w:t>
        <w:br/>
        <w:t xml:space="preserve">req uirements and de vices to b e use d. In r eal </w:t>
        <w:br/>
        <w:t xml:space="preserve">life,thi s portionis usuall y done thr oughmee tings </w:t>
        <w:br/>
        <w:t xml:space="preserve">and int ervi ews. Once you f ind t his i nfor mation, you can det ermine whether the  proj ect i s </w:t>
        <w:br/>
        <w:t>fea sible.</w:t>
        <w:br/>
        <w:t xml:space="preserve"> </w:t>
        <w:br/>
        <w:t>a)</w:t>
        <w:br/>
        <w:t xml:space="preserve"> </w:t>
        <w:br/>
        <w:t xml:space="preserve">Generat ea list of minimum 10 </w:t>
        <w:br/>
        <w:t xml:space="preserve">questions </w:t>
        <w:br/>
        <w:t>(</w:t>
        <w:br/>
        <w:t>it  could be more</w:t>
        <w:br/>
        <w:t xml:space="preserve">) t oask t he useror t o </w:t>
        <w:br/>
        <w:t xml:space="preserve">res earch  (the I nternet, whit e papers ,jour nals, </w:t>
        <w:br/>
        <w:t>etc.</w:t>
        <w:br/>
        <w:t xml:space="preserve">) wit h re gards to t herequirement s </w:t>
        <w:br/>
        <w:t>and othe rinformation t hat i s neces sary to devel op a net work plan ba sed on the c ase</w:t>
        <w:br/>
        <w:t xml:space="preserve"> </w:t>
        <w:br/>
        <w:t>study .</w:t>
        <w:br/>
        <w:t xml:space="preserve"> </w:t>
        <w:br/>
        <w:t>b)</w:t>
        <w:br/>
        <w:t xml:space="preserve"> </w:t>
        <w:br/>
        <w:t xml:space="preserve">Find t he </w:t>
        <w:br/>
        <w:t xml:space="preserve">answers </w:t>
        <w:br/>
        <w:t xml:space="preserve">for  those que stions: either thr ough int ervi ewing the  user ( yourlecturer  </w:t>
        <w:br/>
        <w:t xml:space="preserve">is </w:t>
        <w:br/>
        <w:t>the faculty</w:t>
        <w:br/>
        <w:t xml:space="preserve"> </w:t>
        <w:br/>
        <w:t>rep resentative) or researc hing</w:t>
        <w:br/>
        <w:t xml:space="preserve"> </w:t>
        <w:br/>
        <w:t>it.</w:t>
        <w:br/>
        <w:t xml:space="preserve"> </w:t>
        <w:br/>
        <w:t>c)</w:t>
        <w:br/>
        <w:t xml:space="preserve"> </w:t>
        <w:br/>
        <w:t xml:space="preserve">Deter mine the </w:t>
        <w:br/>
        <w:t xml:space="preserve">fea sibility </w:t>
        <w:br/>
        <w:t>of t he pr oject, explai nyour</w:t>
        <w:br/>
        <w:t xml:space="preserve"> </w:t>
        <w:br/>
        <w:t>rea sons.</w:t>
        <w:br/>
        <w:t xml:space="preserve"> </w:t>
        <w:br/>
        <w:t xml:space="preserve"> </w:t>
        <w:br/>
        <w:t xml:space="preserve"> </w:t>
        <w:br/>
        <w:t>Deliv erables:</w:t>
        <w:br/>
        <w:t xml:space="preserve"> </w:t>
        <w:br/>
        <w:t xml:space="preserve"> </w:t>
        <w:br/>
        <w:br/>
        <w:t xml:space="preserve"> </w:t>
        <w:br/>
        <w:t>List  all  of the questions and the ir answers ( minimum 10</w:t>
        <w:br/>
        <w:t xml:space="preserve"> </w:t>
        <w:br/>
        <w:t>questions).</w:t>
        <w:br/>
        <w:t xml:space="preserve"> </w:t>
        <w:br/>
        <w:br/>
        <w:t xml:space="preserve"> </w:t>
        <w:br/>
        <w:t>Explai n thefea sibilit y answer and</w:t>
        <w:br/>
        <w:t xml:space="preserve"> </w:t>
        <w:br/>
        <w:t>reasoni ng.</w:t>
        <w:br/>
        <w:t xml:space="preserve"> </w:t>
        <w:br/>
      </w:r>
    </w:p>
    <w:p>
      <w:r>
        <w:t>3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br/>
        <w:t xml:space="preserve"> </w:t>
        <w:br/>
        <w:t xml:space="preserve">Meeting m inutes  </w:t>
        <w:br/>
        <w:t>(allmeet ingmi nutes MUST be inf ormational a nd specific) .</w:t>
        <w:br/>
        <w:t xml:space="preserve"> </w:t>
        <w:br/>
        <w:br/>
        <w:t xml:space="preserve"> </w:t>
        <w:br/>
        <w:t xml:space="preserve">Your proj ected mar ks based on r ubrics. You need t o use t hemar king r ubri cs and given </w:t>
        <w:br/>
        <w:t>your r eportmar ksfollowing the  rubric.</w:t>
        <w:br/>
        <w:t xml:space="preserve"> </w:t>
        <w:br/>
        <w:br/>
        <w:t xml:space="preserve"> </w:t>
        <w:br/>
        <w:t xml:space="preserve">Due: </w:t>
        <w:br/>
        <w:t xml:space="preserve">Week 4 </w:t>
        <w:br/>
        <w:t>-</w:t>
        <w:br/>
        <w:t xml:space="preserve"> </w:t>
        <w:br/>
        <w:t xml:space="preserve">Wednes day </w:t>
        <w:br/>
        <w:t xml:space="preserve">30 </w:t>
        <w:br/>
        <w:t>October 2024</w:t>
        <w:br/>
        <w:t xml:space="preserve">, before </w:t>
        <w:br/>
        <w:t>5</w:t>
        <w:br/>
        <w:t xml:space="preserve">pm. Submi t a PDF </w:t>
        <w:br/>
        <w:t>fi le at e</w:t>
        <w:br/>
        <w:t>-</w:t>
        <w:br/>
        <w:t xml:space="preserve"> </w:t>
        <w:br/>
        <w:t>lear ning.</w:t>
        <w:br/>
        <w:t xml:space="preserve"> </w:t>
        <w:br/>
        <w:br/>
        <w:t xml:space="preserve"> </w:t>
        <w:br/>
        <w:t xml:space="preserve">**Note: If you find, t hrough your re search and i nter views t hat your  initial floor  plan </w:t>
        <w:br/>
        <w:t>needs t o beupdate d. You can do so and re</w:t>
        <w:br/>
        <w:t>-</w:t>
        <w:br/>
        <w:t>submit  the</w:t>
        <w:br/>
        <w:t xml:space="preserve"> </w:t>
        <w:br/>
        <w:t>plan.</w:t>
        <w:br/>
        <w:t xml:space="preserve"> </w:t>
        <w:br/>
        <w:br/>
        <w:t xml:space="preserve"> </w:t>
        <w:br/>
        <w:t xml:space="preserve">**Tips:  read case  study caref ull y, brains torm i n group about  all the questi ons you </w:t>
        <w:br/>
        <w:t xml:space="preserve">have. You wil lfi ndthat  some of t hese questi onsyou know theanswer t o already , </w:t>
        <w:br/>
        <w:t>some you nee d to as k your l ecture r/user, s ome you need t o</w:t>
        <w:br/>
        <w:t xml:space="preserve"> </w:t>
        <w:br/>
        <w:t>research.</w:t>
        <w:br/>
        <w:t xml:space="preserve"> </w:t>
        <w:br/>
        <w:br/>
        <w:t xml:space="preserve"> </w:t>
        <w:br/>
        <w:t>**Tips:  Do include  extra questi ons on what is needed per  lab.</w:t>
        <w:br/>
        <w:t xml:space="preserve"> </w:t>
        <w:br/>
        <w:t xml:space="preserve"> </w:t>
        <w:br/>
        <w:t>TASK 3:  CH OO SINGTHE APP RO PRIATE LAN DEVICES [10 Marks]</w:t>
        <w:br/>
        <w:t xml:space="preserve"> </w:t>
        <w:br/>
        <w:t xml:space="preserve"> </w:t>
        <w:br/>
        <w:t xml:space="preserve">Now that  you have a  good idea  of what you ne edto do ( fromyour de sign, intervie ws and </w:t>
        <w:br/>
        <w:t>res earch ), you need t o realize it. You need to find out what devices (ne twork a nd end</w:t>
        <w:br/>
        <w:t>-</w:t>
        <w:br/>
        <w:t xml:space="preserve">user  </w:t>
        <w:br/>
        <w:t>devic es) t hatyou will  need to a chieve the objective of  fulfilling the  re quire</w:t>
        <w:br/>
        <w:t xml:space="preserve">ments andneeds of  </w:t>
        <w:br/>
        <w:t xml:space="preserve">the or ganization. There are many different types  of ne twork devices li kerouters , switches, </w:t>
        <w:br/>
        <w:t xml:space="preserve">patc h panels, wir ele ss device s, andcable s </w:t>
        <w:br/>
        <w:br/>
        <w:t xml:space="preserve"> </w:t>
        <w:br/>
        <w:t xml:space="preserve">to name a few. These c ome in diff erent bran ds t oo </w:t>
        <w:br/>
        <w:t>li ke Ci</w:t>
        <w:br/>
        <w:t>sc</w:t>
        <w:br/>
        <w:t xml:space="preserve">o,Huawei a nd Asus </w:t>
        <w:br/>
        <w:br/>
        <w:t xml:space="preserve"> </w:t>
        <w:br/>
        <w:t xml:space="preserve">each wit h their own </w:t>
        <w:br/>
        <w:t>capabi lities  and price ra nges.</w:t>
        <w:br/>
        <w:t xml:space="preserve"> </w:t>
        <w:br/>
        <w:t xml:space="preserve">Device s also </w:t>
        <w:br/>
        <w:t xml:space="preserve">come  in differe ntran ges </w:t>
        <w:br/>
        <w:br/>
        <w:t xml:space="preserve"> </w:t>
        <w:br/>
        <w:t>for  home ,sma ll LAN, lar ger c orporations e tc.</w:t>
        <w:br/>
        <w:t xml:space="preserve"> </w:t>
        <w:br/>
        <w:t xml:space="preserve">Choose the best t ofit </w:t>
        <w:br/>
        <w:t>an aca demi c inst itution.</w:t>
        <w:br/>
        <w:t xml:space="preserve"> </w:t>
        <w:br/>
        <w:t>You wil l need to do A LOT of r esea rch and di</w:t>
        <w:br/>
        <w:t>sc</w:t>
        <w:br/>
        <w:t xml:space="preserve">ussi on withinyour gr oup to grasp </w:t>
        <w:br/>
        <w:t xml:space="preserve">concepts  </w:t>
        <w:br/>
        <w:t>and ma ke decis ions o n which de vice to use and why.</w:t>
        <w:br/>
        <w:t xml:space="preserve"> </w:t>
        <w:br/>
        <w:t xml:space="preserve"> </w:t>
        <w:br/>
        <w:t>a)</w:t>
        <w:br/>
        <w:t xml:space="preserve"> </w:t>
        <w:br/>
        <w:t>Resear chthe dif ferent networ k devices t hat youwill  needtoaccom pli shthe</w:t>
        <w:br/>
        <w:t xml:space="preserve"> </w:t>
        <w:br/>
        <w:t>objec tive.</w:t>
        <w:br/>
        <w:t xml:space="preserve"> </w:t>
        <w:br/>
        <w:t>b)</w:t>
        <w:br/>
        <w:t xml:space="preserve"> </w:t>
        <w:br/>
        <w:t xml:space="preserve">Decide whi ch LAN device s you need to acc ompli sh t he needs as m enti oned in t hecase </w:t>
        <w:br/>
        <w:t>study .</w:t>
        <w:br/>
        <w:t xml:space="preserve"> </w:t>
        <w:br/>
        <w:t>c)</w:t>
        <w:br/>
        <w:t xml:space="preserve"> </w:t>
        <w:br/>
        <w:t xml:space="preserve">Find </w:t>
        <w:br/>
        <w:t>inf ormati on onthe device s youhave</w:t>
        <w:br/>
        <w:t xml:space="preserve"> </w:t>
        <w:br/>
        <w:t>chose n.</w:t>
        <w:br/>
        <w:t xml:space="preserve"> </w:t>
        <w:br/>
        <w:t xml:space="preserve"> </w:t>
        <w:br/>
        <w:t xml:space="preserve"> </w:t>
        <w:br/>
        <w:t>Deliv erables:</w:t>
        <w:br/>
        <w:t xml:space="preserve"> </w:t>
        <w:br/>
        <w:t xml:space="preserve"> </w:t>
        <w:br/>
        <w:br/>
        <w:t xml:space="preserve"> </w:t>
        <w:br/>
        <w:t>List  of devices and t he quantity ne eded.</w:t>
        <w:br/>
        <w:t xml:space="preserve"> </w:t>
        <w:br/>
        <w:br/>
        <w:t xml:space="preserve"> </w:t>
        <w:br/>
        <w:t>Based on the information gathe red, refl ect on t hese que stionsand wri te a</w:t>
        <w:br/>
        <w:t xml:space="preserve"> </w:t>
        <w:br/>
        <w:t>rep ort .</w:t>
        <w:br/>
        <w:t xml:space="preserve"> </w:t>
        <w:br/>
        <w:t xml:space="preserve"> </w:t>
        <w:br/>
        <w:t>-</w:t>
        <w:br/>
        <w:t xml:space="preserve"> </w:t>
        <w:br/>
        <w:t>Are you surpris ed bythe pri ces ? How were y ou</w:t>
        <w:br/>
        <w:t xml:space="preserve"> </w:t>
        <w:br/>
        <w:t>surpr ise d?</w:t>
        <w:br/>
        <w:t xml:space="preserve"> </w:t>
        <w:br/>
        <w:t>-</w:t>
        <w:br/>
        <w:t xml:space="preserve"> </w:t>
        <w:br/>
        <w:t xml:space="preserve">Have you </w:t>
        <w:br/>
        <w:t>ever cons idered cost  as a factor f orchoosi ng networki ng</w:t>
        <w:br/>
        <w:t xml:space="preserve"> </w:t>
        <w:br/>
        <w:t>devices?</w:t>
        <w:br/>
        <w:t xml:space="preserve"> </w:t>
        <w:br/>
        <w:t>-</w:t>
        <w:br/>
        <w:t xml:space="preserve"> </w:t>
        <w:br/>
        <w:t>What  arethe major di fference s between t he same devi ces f rom</w:t>
        <w:br/>
        <w:t xml:space="preserve"> </w:t>
        <w:br/>
        <w:t xml:space="preserve">dif fer ent </w:t>
        <w:br/>
        <w:t xml:space="preserve">brands? For </w:t>
        <w:br/>
        <w:t>example,</w:t>
        <w:br/>
        <w:t xml:space="preserve"> </w:t>
        <w:br/>
        <w:t>Ci</w:t>
        <w:br/>
        <w:t>sc</w:t>
        <w:br/>
        <w:t>o and Huawei</w:t>
        <w:br/>
        <w:t xml:space="preserve"> </w:t>
        <w:br/>
        <w:t>Routers .</w:t>
        <w:br/>
        <w:t xml:space="preserve"> </w:t>
        <w:br/>
        <w:br/>
        <w:t xml:space="preserve"> </w:t>
        <w:br/>
        <w:t xml:space="preserve">Meeting m inutes  (allmeet ingmi nutes MUST be inf ormational a nd </w:t>
        <w:br/>
        <w:t>specific) .</w:t>
        <w:br/>
        <w:t xml:space="preserve"> </w:t>
        <w:br/>
        <w:br/>
        <w:t xml:space="preserve"> </w:t>
        <w:br/>
        <w:t xml:space="preserve">Your proj ected mar ks based on r ubrics. You need t o use t hemar king r ubri cs and given </w:t>
        <w:br/>
        <w:t>your r eportmar ksfollowing the  rubric.</w:t>
        <w:br/>
        <w:t xml:space="preserve"> </w:t>
        <w:br/>
        <w:br/>
        <w:t xml:space="preserve"> </w:t>
        <w:br/>
        <w:t xml:space="preserve">Due: </w:t>
        <w:br/>
        <w:t xml:space="preserve">Week 7 </w:t>
        <w:br/>
        <w:t>-</w:t>
        <w:br/>
        <w:t xml:space="preserve"> </w:t>
        <w:br/>
        <w:t xml:space="preserve">Wednes day </w:t>
        <w:br/>
        <w:t>2</w:t>
        <w:br/>
        <w:t>0</w:t>
        <w:br/>
        <w:t xml:space="preserve"> </w:t>
        <w:br/>
        <w:t>Nove</w:t>
        <w:br/>
        <w:t xml:space="preserve">mber  </w:t>
        <w:br/>
        <w:t>202</w:t>
        <w:br/>
        <w:t>4</w:t>
        <w:br/>
        <w:t xml:space="preserve">,bef ore </w:t>
        <w:br/>
        <w:t>5</w:t>
        <w:br/>
        <w:t xml:space="preserve">pm. Submit  a PDF fi le at  </w:t>
        <w:br/>
        <w:t>e</w:t>
        <w:br/>
        <w:t>-</w:t>
        <w:br/>
        <w:t xml:space="preserve"> </w:t>
        <w:br/>
        <w:t>lear ning.</w:t>
        <w:br/>
        <w:t xml:space="preserve"> </w:t>
        <w:br/>
      </w:r>
    </w:p>
    <w:p>
      <w:r>
        <w:t>4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br/>
        <w:t xml:space="preserve"> </w:t>
        <w:br/>
        <w:t xml:space="preserve">**Note: work wi thi n your budget . Ifyou need more, y ou need </w:t>
        <w:br/>
        <w:t>a just ification report</w:t>
        <w:br/>
        <w:t xml:space="preserve"> </w:t>
        <w:br/>
        <w:t xml:space="preserve">to i ncrease your budget .Decisi onsfor budget  increas e will be upon the  user </w:t>
        <w:br/>
        <w:t>repr esentative (</w:t>
        <w:br/>
        <w:t>i.e.,</w:t>
        <w:br/>
        <w:t xml:space="preserve"> </w:t>
        <w:br/>
        <w:t>your</w:t>
        <w:br/>
        <w:t xml:space="preserve"> </w:t>
        <w:br/>
        <w:t>lec ture r).</w:t>
        <w:br/>
        <w:t xml:space="preserve"> </w:t>
        <w:br/>
        <w:br/>
        <w:t xml:space="preserve"> </w:t>
        <w:br/>
        <w:t xml:space="preserve">**Tips:  Explorat ion is the key here. Start  with a basi c search on Networki ng Device s </w:t>
        <w:br/>
        <w:t xml:space="preserve">for </w:t>
        <w:br/>
        <w:t>sc</w:t>
        <w:br/>
        <w:t xml:space="preserve">hools or unive rsities and work from ther e. All members MUST wor k toget her to </w:t>
        <w:br/>
        <w:t>achie ve asucces sful</w:t>
        <w:br/>
        <w:t xml:space="preserve"> </w:t>
        <w:br/>
        <w:t>end.</w:t>
        <w:br/>
        <w:t xml:space="preserve"> </w:t>
        <w:br/>
        <w:t xml:space="preserve"> </w:t>
        <w:br/>
        <w:t xml:space="preserve"> </w:t>
        <w:br/>
        <w:t xml:space="preserve">TASK 4:  MAKING THE CONNE CTIONS </w:t>
        <w:br/>
        <w:br/>
        <w:t xml:space="preserve"> </w:t>
        <w:br/>
        <w:t>LAN and WAN [10 M arks]</w:t>
        <w:br/>
        <w:t xml:space="preserve"> </w:t>
        <w:br/>
        <w:t xml:space="preserve"> </w:t>
        <w:br/>
        <w:t xml:space="preserve">In t his task,you ar e putting all the </w:t>
        <w:br/>
        <w:t xml:space="preserve">infrastructure and devic esinto pl ace. For e xample </w:t>
        <w:br/>
        <w:br/>
        <w:t xml:space="preserve"> </w:t>
        <w:br/>
        <w:t xml:space="preserve">where </w:t>
        <w:br/>
        <w:t xml:space="preserve">the s witch is place din t he la b? How ar e these new rooms/ networks  connecte d tothe main </w:t>
        <w:br/>
        <w:t xml:space="preserve">inst itution network? How much c abling do you need? How do you connect  the differ ent </w:t>
        <w:br/>
        <w:t>fl oors?</w:t>
        <w:br/>
        <w:t xml:space="preserve"> </w:t>
        <w:br/>
        <w:t xml:space="preserve">Once your gr oup has c hosen t heint ernetworkingdevic es youwill  needfor your net work, the </w:t>
        <w:br/>
        <w:t xml:space="preserve">devic esmust be inter connect ed. Your gr oup needs to c onsi der four phys ical a reas when </w:t>
        <w:br/>
        <w:t xml:space="preserve">planni ng: work a rea, telecommunicati ons r oom (dist ributionfac ility) , backbone </w:t>
        <w:br/>
        <w:t xml:space="preserve">or ve rtical </w:t>
        <w:br/>
        <w:t>cabl ing,and dist ributionor hor izontal ca bling. The pur pose of thi s di</w:t>
        <w:br/>
        <w:t>sc</w:t>
        <w:br/>
        <w:t xml:space="preserve">ussion is f or thegroups  </w:t>
        <w:br/>
        <w:t>to cons ider the physi calconnections that must take plac efor networ kingto be suc ces sful .</w:t>
        <w:br/>
        <w:t xml:space="preserve"> </w:t>
        <w:br/>
        <w:t>Figur es 1 a nd 2 give s you a basi cidea of ca bli ngstr uctur e.</w:t>
        <w:br/>
        <w:t xml:space="preserve"> </w:t>
        <w:br/>
        <w:t xml:space="preserve"> </w:t>
        <w:br/>
        <w:t xml:space="preserve">You wil l al so need t o find out a boutwhat type  of media (twisted pair, </w:t>
        <w:br/>
        <w:t>fibre</w:t>
        <w:br/>
        <w:t xml:space="preserve"> </w:t>
        <w:br/>
        <w:t xml:space="preserve">opti c, wireless)  </w:t>
        <w:br/>
        <w:t xml:space="preserve">you need a nd it s capabilitie s. Notall medi aare  created equaland eac h has it s own capabilit ies </w:t>
        <w:br/>
        <w:t>and limi tations. Figur es3 and 4 shows you som e exam ples .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Figur e 1: Exampl e of W ired LAN cabli ng structure</w:t>
        <w:br/>
        <w:t xml:space="preserve"> </w:t>
        <w:br/>
        <w:t xml:space="preserve"> </w:t>
        <w:br/>
        <w:t xml:space="preserve"> </w:t>
        <w:br/>
      </w:r>
    </w:p>
    <w:p>
      <w:r>
        <w:t>5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 </w:t>
        <w:br/>
        <w:t>Figur e 2: Another  example of  Wir edLAN cabli ng st ructure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Figur e 3: Diffe rent cable types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>6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 </w:t>
        <w:br/>
        <w:t>Figur e 4: Diffe rence between f iber and copper  cable</w:t>
        <w:br/>
        <w:t xml:space="preserve"> </w:t>
        <w:br/>
        <w:t xml:space="preserve"> </w:t>
        <w:br/>
        <w:t xml:space="preserve"> </w:t>
        <w:br/>
        <w:t>a)</w:t>
        <w:br/>
        <w:t xml:space="preserve"> </w:t>
        <w:br/>
        <w:t>Ide ntif y thework ar eas  on your f loor</w:t>
        <w:br/>
        <w:t xml:space="preserve"> </w:t>
        <w:br/>
        <w:t>plan.</w:t>
        <w:br/>
        <w:t xml:space="preserve"> </w:t>
        <w:br/>
        <w:t>b)</w:t>
        <w:br/>
        <w:t xml:space="preserve"> </w:t>
        <w:br/>
        <w:t>How many c onnect ions,patc h cords and swit ch port s have  you dete rmined you</w:t>
        <w:br/>
        <w:t xml:space="preserve"> </w:t>
        <w:br/>
        <w:t>need?</w:t>
        <w:br/>
        <w:t xml:space="preserve"> </w:t>
        <w:br/>
        <w:t>c)</w:t>
        <w:br/>
        <w:t xml:space="preserve"> </w:t>
        <w:br/>
        <w:t>Ide ntif y cable types a nd</w:t>
        <w:br/>
        <w:t xml:space="preserve"> </w:t>
        <w:br/>
        <w:t>length.</w:t>
        <w:br/>
        <w:t xml:space="preserve"> </w:t>
        <w:br/>
        <w:t xml:space="preserve"> </w:t>
        <w:br/>
        <w:t>Deliv erables:</w:t>
        <w:br/>
        <w:t xml:space="preserve"> </w:t>
        <w:br/>
        <w:t xml:space="preserve"> </w:t>
        <w:br/>
        <w:br/>
        <w:t xml:space="preserve"> </w:t>
        <w:br/>
        <w:t>Sketch/ drawin g of your PC &amp; net work devi ces</w:t>
        <w:br/>
        <w:t xml:space="preserve"> </w:t>
        <w:br/>
        <w:t>arrangement.</w:t>
        <w:br/>
        <w:t xml:space="preserve"> </w:t>
        <w:br/>
        <w:br/>
        <w:t xml:space="preserve"> </w:t>
        <w:br/>
        <w:t>The cabl elength in t he identifie d work</w:t>
        <w:br/>
        <w:t xml:space="preserve"> </w:t>
        <w:br/>
        <w:t>are as.</w:t>
        <w:br/>
        <w:t xml:space="preserve"> </w:t>
        <w:br/>
        <w:br/>
        <w:t xml:space="preserve"> </w:t>
        <w:br/>
        <w:t xml:space="preserve">Meeting m inutes  </w:t>
        <w:br/>
        <w:t>(allmeet ingmi nutes MUST be inf ormational a nd specific) .</w:t>
        <w:br/>
        <w:t xml:space="preserve"> </w:t>
        <w:br/>
        <w:br/>
        <w:t xml:space="preserve"> </w:t>
        <w:br/>
        <w:t xml:space="preserve">Your proj ected mar ks based on r ubrics. You need t o use t hemar king r ubri cs and given </w:t>
        <w:br/>
        <w:t>your r eportmar ksfollowing the  rubric.</w:t>
        <w:br/>
        <w:t xml:space="preserve"> </w:t>
        <w:br/>
        <w:br/>
        <w:t xml:space="preserve"> </w:t>
        <w:br/>
        <w:t xml:space="preserve">Due: </w:t>
        <w:br/>
        <w:t xml:space="preserve">Week 10 </w:t>
        <w:br/>
        <w:t>-</w:t>
        <w:br/>
        <w:t xml:space="preserve"> </w:t>
        <w:br/>
        <w:t xml:space="preserve">Wednesday </w:t>
        <w:br/>
        <w:t>1</w:t>
        <w:br/>
        <w:t>1</w:t>
        <w:br/>
        <w:t xml:space="preserve"> </w:t>
        <w:br/>
        <w:t xml:space="preserve">December  </w:t>
        <w:br/>
        <w:t>202</w:t>
        <w:br/>
        <w:t>4</w:t>
        <w:br/>
        <w:t xml:space="preserve">,bef ore </w:t>
        <w:br/>
        <w:t>5</w:t>
        <w:br/>
        <w:t xml:space="preserve">pm. Submit  a PDF </w:t>
        <w:br/>
        <w:t>fi le at  e</w:t>
        <w:br/>
        <w:t>-</w:t>
        <w:br/>
        <w:t xml:space="preserve"> </w:t>
        <w:br/>
        <w:t>lear ning.</w:t>
        <w:br/>
        <w:t xml:space="preserve"> </w:t>
        <w:br/>
        <w:br/>
        <w:t xml:space="preserve"> </w:t>
        <w:br/>
        <w:t xml:space="preserve">**Note: M easure  the floor plan for the case  study to see the maximum dist ancethey  </w:t>
        <w:br/>
        <w:t xml:space="preserve">have t o cover fr om the MDF (M ain Dis tribution Faci lity). Do not f orget t o add in t he </w:t>
        <w:br/>
        <w:t>cable  length going up the wall s andaround corners. Record the</w:t>
        <w:br/>
        <w:t xml:space="preserve"> </w:t>
        <w:br/>
        <w:t>lengt hs.</w:t>
        <w:br/>
        <w:t xml:space="preserve"> </w:t>
        <w:br/>
        <w:br/>
        <w:t xml:space="preserve"> </w:t>
        <w:br/>
        <w:t xml:space="preserve">**Tips:  </w:t>
        <w:br/>
        <w:t>sc</w:t>
        <w:br/>
        <w:t xml:space="preserve">ale is i mportant her e,to correctly s uggest  locati ons and cabl e str ucture. </w:t>
        <w:br/>
        <w:t>Cable l engths need to be deter mined and matched wit h technology</w:t>
        <w:br/>
        <w:t xml:space="preserve"> </w:t>
        <w:br/>
        <w:t>used.</w:t>
        <w:br/>
        <w:t xml:space="preserve"> </w:t>
        <w:br/>
      </w:r>
    </w:p>
    <w:p>
      <w:r>
        <w:t>7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TASK 5:  IP ADDRESS ING </w:t>
        <w:br/>
        <w:t>S</w:t>
        <w:br/>
        <w:t>C</w:t>
        <w:br/>
        <w:t>HEME [10 Marks]</w:t>
        <w:br/>
        <w:t xml:space="preserve"> </w:t>
        <w:br/>
        <w:t xml:space="preserve"> </w:t>
        <w:br/>
        <w:t xml:space="preserve">IP addr essing is c rucial in maki ng sure that every host c an connect  tothe network without </w:t>
        <w:br/>
        <w:t xml:space="preserve">conf lict of addre sses .In this task, you need t o explor e how best  to divi de the s ubnetwork f rom </w:t>
        <w:br/>
        <w:t>the Net work Address a ssigned t o your gr oup.</w:t>
        <w:br/>
        <w:t xml:space="preserve"> </w:t>
        <w:br/>
        <w:t>a)</w:t>
        <w:br/>
        <w:t xml:space="preserve"> </w:t>
        <w:br/>
        <w:t>Get the  Network Address  fr om your lect urer (t he proj ect</w:t>
        <w:br/>
        <w:t xml:space="preserve"> </w:t>
        <w:br/>
        <w:t>rep</w:t>
        <w:br/>
        <w:t>resentative</w:t>
        <w:br/>
        <w:t>).</w:t>
        <w:br/>
        <w:t xml:space="preserve"> </w:t>
        <w:br/>
        <w:t>b)</w:t>
        <w:br/>
        <w:t xml:space="preserve"> </w:t>
        <w:br/>
        <w:t xml:space="preserve">Divide  it i n the best  possible way f or your ne twork </w:t>
        <w:br/>
        <w:br/>
        <w:t xml:space="preserve"> </w:t>
        <w:br/>
        <w:t xml:space="preserve">all the diff erentlabs and </w:t>
        <w:br/>
        <w:t>room s.</w:t>
        <w:br/>
        <w:t xml:space="preserve"> </w:t>
        <w:br/>
        <w:t>Deliv erables:</w:t>
        <w:br/>
        <w:t xml:space="preserve"> </w:t>
        <w:br/>
        <w:t xml:space="preserve"> </w:t>
        <w:br/>
        <w:br/>
        <w:t xml:space="preserve"> </w:t>
        <w:br/>
        <w:t>Complet eand deta iled worki ngs</w:t>
        <w:br/>
        <w:t xml:space="preserve"> </w:t>
        <w:br/>
        <w:t xml:space="preserve">of your s ubnetting and IP assigna tion toeach lab </w:t>
        <w:br/>
        <w:t>and</w:t>
        <w:br/>
        <w:t xml:space="preserve"> </w:t>
        <w:br/>
        <w:t>room .</w:t>
        <w:br/>
        <w:t xml:space="preserve"> </w:t>
        <w:br/>
        <w:br/>
        <w:t xml:space="preserve"> </w:t>
        <w:br/>
        <w:t>Meeting m inutes  (allmeet ingmi nutes MUST be inf ormational a nd specific) .</w:t>
        <w:br/>
        <w:t xml:space="preserve"> </w:t>
        <w:br/>
        <w:br/>
        <w:t xml:space="preserve"> </w:t>
        <w:br/>
        <w:t xml:space="preserve">Your proj ected mar ks based on r ubrics. You need t o use t hemar king r ubri cs and given </w:t>
        <w:br/>
        <w:t>your r eportmar ksfollowing the  rubric.</w:t>
        <w:br/>
        <w:t xml:space="preserve"> </w:t>
        <w:br/>
        <w:br/>
        <w:t xml:space="preserve"> </w:t>
        <w:br/>
        <w:t xml:space="preserve">Due: </w:t>
        <w:br/>
        <w:t xml:space="preserve">Week 12 </w:t>
        <w:br/>
        <w:t>-</w:t>
        <w:br/>
        <w:t xml:space="preserve"> </w:t>
        <w:br/>
        <w:t xml:space="preserve">Wednesday </w:t>
        <w:br/>
        <w:t>2</w:t>
        <w:br/>
        <w:t>7</w:t>
        <w:br/>
        <w:t xml:space="preserve"> </w:t>
        <w:br/>
        <w:t>December</w:t>
        <w:br/>
        <w:t xml:space="preserve"> </w:t>
        <w:br/>
        <w:t>202</w:t>
        <w:br/>
        <w:t>4</w:t>
        <w:br/>
        <w:t xml:space="preserve">,bef ore </w:t>
        <w:br/>
        <w:t>5</w:t>
        <w:br/>
        <w:t xml:space="preserve">pm. Submit  a PDF fi le at  </w:t>
        <w:br/>
        <w:t>e</w:t>
        <w:br/>
        <w:t>-</w:t>
        <w:br/>
        <w:t xml:space="preserve"> </w:t>
        <w:br/>
        <w:t>lear ning.</w:t>
        <w:br/>
        <w:t xml:space="preserve"> </w:t>
        <w:br/>
        <w:br/>
        <w:t xml:space="preserve"> </w:t>
        <w:br/>
        <w:t>**Note: Look at  yourfl oor pl an andthe diff erent</w:t>
        <w:br/>
        <w:t xml:space="preserve"> </w:t>
        <w:br/>
        <w:t>rooms.</w:t>
        <w:br/>
        <w:t xml:space="preserve"> </w:t>
        <w:br/>
        <w:br/>
        <w:t xml:space="preserve"> </w:t>
        <w:br/>
        <w:t xml:space="preserve">**Tips:  IP addres ses MUST be enough for all host as  eachhost  MUST have i ts </w:t>
        <w:br/>
        <w:t xml:space="preserve">own </w:t>
        <w:br/>
        <w:t>unique  IP</w:t>
        <w:br/>
        <w:t xml:space="preserve"> </w:t>
        <w:br/>
        <w:t>addres s</w:t>
        <w:br/>
        <w:t xml:space="preserve"> </w:t>
        <w:br/>
        <w:t xml:space="preserve"> </w:t>
        <w:br/>
        <w:t>TASK 6:  DO CUMENTATION A ND REFL E CTION [ 40 Marks]</w:t>
        <w:br/>
        <w:t xml:space="preserve"> </w:t>
        <w:br/>
        <w:t xml:space="preserve"> </w:t>
        <w:br/>
        <w:t xml:space="preserve">Now that  you have de signed your building a nd network, a ssi gned al lIP addre sses to hosts , it </w:t>
        <w:br/>
        <w:t xml:space="preserve">is t imeto </w:t>
        <w:br/>
        <w:t xml:space="preserve">report all your work, a nd reflect upon them. I nthi stas k there  are 3 important thi ngs </w:t>
        <w:br/>
        <w:t>to com plet e:a gr oup re port , anindi vidual rep ortand an i ndividual reflec tion vide o.</w:t>
        <w:br/>
        <w:t xml:space="preserve"> </w:t>
        <w:br/>
        <w:t xml:space="preserve">The objec tive of  the report  is to report the  work done and r eflect upon how it  can be made </w:t>
        <w:br/>
        <w:t xml:space="preserve"> </w:t>
        <w:br/>
        <w:t>you ar e advised to expand it t o give a clearer  view of your  work, you</w:t>
        <w:br/>
        <w:t xml:space="preserve">r s uggest ions and your </w:t>
        <w:br/>
        <w:t>ref lections.</w:t>
        <w:br/>
        <w:t xml:space="preserve"> </w:t>
        <w:br/>
        <w:t xml:space="preserve">Report  format i nclude:  Tim es New Roman 12 f ont, 1.5 s pacing, numbe ring for  each task, A4 </w:t>
        <w:br/>
        <w:t>siz e paper,  pri nted double sided (save the  tree s!) .</w:t>
        <w:br/>
        <w:t xml:space="preserve"> </w:t>
        <w:br/>
        <w:t xml:space="preserve"> </w:t>
        <w:br/>
        <w:t xml:space="preserve"> </w:t>
        <w:br/>
        <w:t>Task 6A: MAKING A G ROUP REP ORT</w:t>
        <w:br/>
        <w:t xml:space="preserve"> </w:t>
        <w:br/>
        <w:t xml:space="preserve"> </w:t>
        <w:br/>
        <w:t xml:space="preserve">This r eport is a prof essi onal r eport to highl ight your t eam, your res ult s, your f uture </w:t>
        <w:br/>
        <w:t>sugges ti onsand r eflecti on of your  work.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>8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Table  1: Group Report Outl ine</w:t>
        <w:br/>
        <w:t xml:space="preserve"> </w:t>
        <w:br/>
        <w:t xml:space="preserve"> </w:t>
        <w:br/>
        <w:t>It em</w:t>
        <w:br/>
        <w:t xml:space="preserve"> </w:t>
        <w:br/>
        <w:t>De</w:t>
        <w:br/>
        <w:t>sc</w:t>
        <w:br/>
        <w:t>ript ion</w:t>
        <w:br/>
        <w:t xml:space="preserve"> </w:t>
        <w:br/>
        <w:t xml:space="preserve"> </w:t>
        <w:br/>
        <w:t>Titl e page</w:t>
        <w:br/>
        <w:t xml:space="preserve"> </w:t>
        <w:br/>
        <w:br/>
        <w:t xml:space="preserve">Network Design for  </w:t>
        <w:br/>
        <w:t>F</w:t>
        <w:br/>
        <w:t>acult y</w:t>
        <w:br/>
        <w:t xml:space="preserve"> </w:t>
        <w:br/>
        <w:t>of Comput ing Block N28B</w:t>
        <w:br/>
        <w:br/>
        <w:t>(your  groupname ).</w:t>
        <w:br/>
        <w:t xml:space="preserve"> </w:t>
        <w:br/>
        <w:t>A Report  Abst ract</w:t>
        <w:br/>
        <w:t xml:space="preserve"> </w:t>
        <w:br/>
        <w:t>A summ ary of your  re port  (1 pa ge maxim um)</w:t>
        <w:br/>
        <w:t xml:space="preserve"> </w:t>
        <w:br/>
        <w:t xml:space="preserve">Table of  </w:t>
        <w:br/>
        <w:t>Contents</w:t>
        <w:br/>
        <w:t xml:space="preserve"> </w:t>
        <w:br/>
        <w:t xml:space="preserve">List  the contents of  yourrep ort  here .This hel ps </w:t>
        <w:br/>
        <w:t xml:space="preserve">rea ders  to know wher e exac tl ythe c ontent they </w:t>
        <w:br/>
        <w:t>are  looking for i s at.</w:t>
        <w:br/>
        <w:t xml:space="preserve"> </w:t>
        <w:br/>
        <w:t>Table of  Figures</w:t>
        <w:br/>
        <w:t xml:space="preserve"> </w:t>
        <w:br/>
        <w:t xml:space="preserve">List  all  the figure s(Figure number, figure title, </w:t>
        <w:br/>
        <w:t>page)  for easy r eference.</w:t>
        <w:br/>
        <w:t xml:space="preserve"> </w:t>
        <w:br/>
        <w:t>Introduct ion</w:t>
        <w:br/>
        <w:t xml:space="preserve"> </w:t>
        <w:br/>
        <w:t xml:space="preserve">A good intr oducti on should t ell  the reader  whatthe </w:t>
        <w:br/>
        <w:t xml:space="preserve">proj ect i sabout i n general terms. You shoul d also </w:t>
        <w:br/>
        <w:t xml:space="preserve">outl ine the  aim s, </w:t>
        <w:br/>
        <w:t>sc</w:t>
        <w:br/>
        <w:t xml:space="preserve">ope and obje ctive of t he pr oject. </w:t>
        <w:br/>
        <w:t xml:space="preserve">You should al so i nclude assum ptions on which t he </w:t>
        <w:br/>
        <w:t>work is</w:t>
        <w:br/>
        <w:t xml:space="preserve"> </w:t>
        <w:br/>
        <w:t>based on ( ifany) .</w:t>
        <w:br/>
        <w:t xml:space="preserve"> </w:t>
        <w:br/>
        <w:t xml:space="preserve">Proje ct </w:t>
        <w:br/>
        <w:t xml:space="preserve">background an d an overvie w </w:t>
        <w:br/>
        <w:t xml:space="preserve"> </w:t>
        <w:br/>
        <w:t>iss ue</w:t>
        <w:br/>
        <w:t xml:space="preserve"> </w:t>
        <w:br/>
        <w:t xml:space="preserve">This i s your take  on thebackgr oundof t he pr oblem </w:t>
        <w:br/>
        <w:t xml:space="preserve">that  you are tryi ngto find a sol utionto. </w:t>
        <w:br/>
        <w:t xml:space="preserve">DO NOT </w:t>
        <w:br/>
        <w:t>copy</w:t>
        <w:br/>
        <w:t>-</w:t>
        <w:br/>
        <w:t>n</w:t>
        <w:br/>
        <w:t>-</w:t>
        <w:br/>
        <w:t>paste the case  study here</w:t>
        <w:br/>
        <w:t xml:space="preserve">. This part i sto </w:t>
        <w:br/>
        <w:t>give a n initial</w:t>
        <w:br/>
        <w:t xml:space="preserve"> </w:t>
        <w:br/>
        <w:t xml:space="preserve">under sta nding towar ds the content withi n your </w:t>
        <w:br/>
        <w:t>rep ort .</w:t>
        <w:br/>
        <w:t xml:space="preserve"> </w:t>
        <w:br/>
        <w:t xml:space="preserve"> </w:t>
        <w:br/>
        <w:t xml:space="preserve"> </w:t>
        <w:br/>
        <w:t xml:space="preserve">A </w:t>
        <w:br/>
        <w:t>com pil edsolut ion of Task 1</w:t>
        <w:br/>
        <w:t>-</w:t>
        <w:br/>
        <w:t>5</w:t>
        <w:br/>
        <w:t>.</w:t>
        <w:br/>
        <w:t xml:space="preserve"> </w:t>
        <w:br/>
        <w:t xml:space="preserve">Here you put  in all your res ults from the pr evious </w:t>
        <w:br/>
        <w:t xml:space="preserve">tas ks. </w:t>
        <w:br/>
        <w:t>Include y our reflect ion of t he</w:t>
        <w:br/>
        <w:t xml:space="preserve"> </w:t>
        <w:br/>
        <w:t>task a s well.</w:t>
        <w:br/>
        <w:t xml:space="preserve"> </w:t>
        <w:br/>
        <w:t xml:space="preserve">Your group s hould us e the revi sed and cor rected </w:t>
        <w:br/>
        <w:t xml:space="preserve">answer s based on your </w:t>
        <w:br/>
        <w:t xml:space="preserve"> </w:t>
        <w:br/>
        <w:br/>
        <w:t xml:space="preserve"> </w:t>
        <w:br/>
        <w:t>Conclusion.</w:t>
        <w:br/>
        <w:t xml:space="preserve"> </w:t>
        <w:br/>
        <w:t>De</w:t>
        <w:br/>
        <w:t>sc</w:t>
        <w:br/>
        <w:t xml:space="preserve">ri be your achieveme nts, strength and </w:t>
        <w:br/>
        <w:t xml:space="preserve">weaknesse s. Give suggest ions for  proj ect </w:t>
        <w:br/>
        <w:t>im provement.</w:t>
        <w:br/>
        <w:t xml:space="preserve"> </w:t>
        <w:br/>
        <w:t xml:space="preserve"> </w:t>
        <w:br/>
        <w:t xml:space="preserve"> </w:t>
        <w:br/>
        <w:t xml:space="preserve">*Anything els e t hat would help a </w:t>
        <w:br/>
        <w:br/>
        <w:t>-</w:t>
        <w:br/>
        <w:t>maki ng process .</w:t>
        <w:br/>
        <w:t xml:space="preserve"> </w:t>
        <w:br/>
        <w:t xml:space="preserve">This i s not compuls ory but i tis a  </w:t>
        <w:br/>
        <w:t xml:space="preserve">good </w:t>
        <w:br/>
        <w:t>ref lection of your work.</w:t>
        <w:br/>
        <w:t xml:space="preserve"> </w:t>
        <w:br/>
        <w:t>For exa mple:</w:t>
        <w:br/>
        <w:t xml:space="preserve"> </w:t>
        <w:br/>
        <w:t xml:space="preserve">could the organi zationget a be tter </w:t>
        <w:br/>
        <w:t xml:space="preserve">quali ty of the outcome if they  are willi ng to s pend </w:t>
        <w:br/>
        <w:t>sli ghtly bitmore? Explai n thi sthen.</w:t>
        <w:br/>
        <w:t xml:space="preserve"> </w:t>
        <w:br/>
        <w:t xml:space="preserve"> </w:t>
        <w:br/>
        <w:t>Team Me mbers and res ponsibil ities</w:t>
        <w:br/>
        <w:t xml:space="preserve"> </w:t>
        <w:br/>
        <w:t xml:space="preserve">Int roduce team m embers and ea ch of t heir  </w:t>
        <w:br/>
        <w:t xml:space="preserve">res ponsi bility. Also r efer to m eeti ngmi nutes i n </w:t>
        <w:br/>
        <w:t>appendi x.</w:t>
        <w:br/>
        <w:t xml:space="preserve"> </w:t>
        <w:br/>
      </w:r>
    </w:p>
    <w:p>
      <w:r>
        <w:t>9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Refere nces: </w:t>
        <w:br/>
        <w:t xml:space="preserve">It i sim portant t hat </w:t>
        <w:br/>
        <w:t xml:space="preserve">you giv e proper c redit t o all  work </w:t>
        <w:br/>
        <w:t xml:space="preserve">that  is not strictly your own, and </w:t>
        <w:br/>
        <w:t xml:space="preserve">that  you donot vi olate copyri ght </w:t>
        <w:br/>
        <w:t>rest rictions.</w:t>
        <w:br/>
        <w:t xml:space="preserve"> </w:t>
        <w:br/>
        <w:t>Inc lude:</w:t>
        <w:br/>
        <w:t xml:space="preserve"> </w:t>
        <w:br/>
        <w:t>-</w:t>
        <w:br/>
        <w:t xml:space="preserve"> </w:t>
        <w:br/>
        <w:t xml:space="preserve">All arti cles ,books, j ournals </w:t>
        <w:br/>
        <w:t>etc.</w:t>
        <w:br/>
        <w:t xml:space="preserve"> </w:t>
        <w:br/>
        <w:t xml:space="preserve">that </w:t>
        <w:br/>
        <w:t xml:space="preserve">you </w:t>
        <w:br/>
        <w:t>have r eferred in order to do and complet e your</w:t>
        <w:br/>
        <w:t xml:space="preserve"> </w:t>
        <w:br/>
        <w:t>work.</w:t>
        <w:br/>
        <w:t xml:space="preserve"> </w:t>
        <w:br/>
        <w:t>-</w:t>
        <w:br/>
        <w:t xml:space="preserve"> </w:t>
        <w:br/>
        <w:t xml:space="preserve">Refer enceswill  follow the APA styl e ( refer </w:t>
        <w:br/>
        <w:t>her e f or i nfo:</w:t>
        <w:br/>
        <w:t xml:space="preserve"> </w:t>
        <w:br/>
        <w:t>https://www.</w:t>
        <w:br/>
        <w:t>sc</w:t>
        <w:br/>
        <w:t>ribbr.co m/category/apa</w:t>
        <w:br/>
        <w:t>-</w:t>
        <w:br/>
        <w:t>style/</w:t>
        <w:br/>
        <w:t>)</w:t>
        <w:br/>
        <w:t xml:space="preserve"> </w:t>
        <w:br/>
        <w:t xml:space="preserve"> </w:t>
        <w:br/>
        <w:t xml:space="preserve"> </w:t>
        <w:br/>
        <w:t xml:space="preserve"> </w:t>
        <w:br/>
        <w:t>Appendices .</w:t>
        <w:br/>
        <w:t xml:space="preserve"> </w:t>
        <w:br/>
        <w:t>Inc lude:</w:t>
        <w:br/>
        <w:t xml:space="preserve"> </w:t>
        <w:br/>
        <w:t>-</w:t>
        <w:br/>
        <w:t xml:space="preserve"> </w:t>
        <w:br/>
        <w:t>The f inancial budget</w:t>
        <w:br/>
        <w:t xml:space="preserve"> </w:t>
        <w:br/>
        <w:t xml:space="preserve">(what i s bought, how much </w:t>
        <w:br/>
        <w:t xml:space="preserve">money i s used and </w:t>
        <w:br/>
        <w:t>left,etc</w:t>
        <w:br/>
        <w:t>)</w:t>
        <w:br/>
        <w:t xml:space="preserve"> </w:t>
        <w:br/>
        <w:t>-</w:t>
        <w:br/>
        <w:t xml:space="preserve"> </w:t>
        <w:br/>
        <w:t>All m</w:t>
        <w:br/>
        <w:t>eeti ng</w:t>
        <w:br/>
        <w:t xml:space="preserve"> </w:t>
        <w:br/>
        <w:t>mi nutes</w:t>
        <w:br/>
        <w:t xml:space="preserve"> </w:t>
        <w:br/>
        <w:t>-</w:t>
        <w:br/>
        <w:t xml:space="preserve"> </w:t>
        <w:br/>
        <w:t xml:space="preserve">Pict ures of your t eam worki ng on </w:t>
        <w:br/>
        <w:t xml:space="preserve">the </w:t>
        <w:br/>
        <w:t>proj ect</w:t>
        <w:br/>
        <w:t xml:space="preserve"> </w:t>
        <w:br/>
        <w:t>-</w:t>
        <w:br/>
        <w:t xml:space="preserve"> </w:t>
        <w:br/>
        <w:t>People  youmet to di</w:t>
        <w:br/>
        <w:t>sc</w:t>
        <w:br/>
        <w:t>uss t he</w:t>
        <w:br/>
        <w:t xml:space="preserve"> </w:t>
        <w:br/>
        <w:t>proj ect</w:t>
        <w:br/>
        <w:t xml:space="preserve"> </w:t>
        <w:br/>
        <w:t>-</w:t>
        <w:br/>
        <w:t xml:space="preserve"> </w:t>
        <w:br/>
        <w:t>Figur es, tables and images ( if need</w:t>
        <w:br/>
        <w:t xml:space="preserve"> </w:t>
        <w:br/>
        <w:t>be)</w:t>
        <w:br/>
        <w:t xml:space="preserve"> </w:t>
        <w:br/>
        <w:t xml:space="preserve"> </w:t>
        <w:br/>
        <w:t>Task 6b: MAKING AN INVIDUAL  REPORT</w:t>
        <w:br/>
        <w:t xml:space="preserve"> </w:t>
        <w:br/>
        <w:t xml:space="preserve"> </w:t>
        <w:br/>
        <w:t xml:space="preserve">This r eport is </w:t>
        <w:br/>
        <w:t>indivi dual and unique</w:t>
        <w:br/>
        <w:t xml:space="preserve">. It  MUST be your own indivi dual point  of view.It  </w:t>
        <w:br/>
        <w:t xml:space="preserve">does </w:t>
        <w:br/>
        <w:t xml:space="preserve">not need t obe subm itted toge ther </w:t>
        <w:br/>
        <w:t xml:space="preserve">wit h the gr oup re port , butyou mus t submit it . Youmust  </w:t>
        <w:br/>
        <w:t>de</w:t>
        <w:br/>
        <w:t>sc</w:t>
        <w:br/>
        <w:t xml:space="preserve">ri be your c ontributions i n the projec t work,as well t hecontr ibuti ons of ot hers in your </w:t>
        <w:br/>
        <w:t xml:space="preserve">tea m. </w:t>
        <w:br/>
        <w:t>Be honest</w:t>
        <w:br/>
        <w:t>. This is where your int egri tycomes  in.</w:t>
        <w:br/>
        <w:t xml:space="preserve"> </w:t>
        <w:br/>
        <w:t>The report i s 2 pages l ong (m axim um) . The report  must include the f oll owing:</w:t>
        <w:br/>
        <w:t xml:space="preserve"> </w:t>
        <w:br/>
        <w:t xml:space="preserve"> </w:t>
        <w:br/>
        <w:br/>
        <w:t xml:space="preserve"> </w:t>
        <w:br/>
        <w:t>Your group</w:t>
        <w:br/>
        <w:t xml:space="preserve"> </w:t>
        <w:br/>
        <w:t>name .</w:t>
        <w:br/>
        <w:t xml:space="preserve"> </w:t>
        <w:br/>
        <w:br/>
        <w:t xml:space="preserve"> </w:t>
        <w:br/>
        <w:t>Detai l yourcontribut ion to t he groupand the  project</w:t>
        <w:br/>
        <w:t xml:space="preserve"> </w:t>
        <w:br/>
        <w:t>work</w:t>
        <w:br/>
        <w:t xml:space="preserve"> </w:t>
        <w:br/>
        <w:br/>
        <w:t xml:space="preserve"> </w:t>
        <w:br/>
        <w:t>Detai lthe other  members contribution to t he groupand the  project</w:t>
        <w:br/>
        <w:t xml:space="preserve"> </w:t>
        <w:br/>
        <w:t>work</w:t>
        <w:br/>
        <w:t xml:space="preserve"> </w:t>
        <w:br/>
        <w:br/>
        <w:t xml:space="preserve"> </w:t>
        <w:br/>
        <w:t>Explai n how you work as a gr oup.</w:t>
        <w:br/>
        <w:t xml:space="preserve"> </w:t>
        <w:br/>
        <w:br/>
        <w:t xml:space="preserve"> </w:t>
        <w:br/>
        <w:t>Explai n what you ha ve learned from working as  a</w:t>
        <w:br/>
        <w:t xml:space="preserve"> </w:t>
        <w:br/>
        <w:t>group.</w:t>
        <w:br/>
        <w:t xml:space="preserve"> </w:t>
        <w:br/>
        <w:br/>
        <w:t xml:space="preserve"> </w:t>
        <w:br/>
        <w:t>Explai n what you ha ve learned from doing t he</w:t>
        <w:br/>
        <w:t xml:space="preserve"> </w:t>
        <w:br/>
        <w:t>project .</w:t>
        <w:br/>
        <w:t xml:space="preserve"> </w:t>
        <w:br/>
        <w:br/>
        <w:t xml:space="preserve"> </w:t>
        <w:br/>
        <w:t>Your comment s and s uggest ions o nthe</w:t>
        <w:br/>
        <w:t xml:space="preserve"> </w:t>
        <w:br/>
        <w:t>proj ect .</w:t>
        <w:br/>
        <w:t xml:space="preserve"> </w:t>
        <w:br/>
        <w:t xml:space="preserve"> </w:t>
        <w:br/>
        <w:t xml:space="preserve">Task 6c:  MAKING A </w:t>
        <w:br/>
        <w:t>2</w:t>
        <w:br/>
        <w:t>-</w:t>
        <w:br/>
        <w:t>MINUTE VIDEO</w:t>
        <w:br/>
        <w:t xml:space="preserve"> </w:t>
        <w:br/>
        <w:t xml:space="preserve"> </w:t>
        <w:br/>
        <w:t xml:space="preserve">This vi deois indivi dual and must  bea r eflecti onof your  work and expe rience t hroughout t he </w:t>
        <w:br/>
        <w:t>proj ect. Thi s video m ustincl udethe foll owing:</w:t>
        <w:br/>
        <w:t xml:space="preserve"> </w:t>
        <w:br/>
        <w:br/>
        <w:t xml:space="preserve"> </w:t>
        <w:br/>
        <w:t>Your int ro (your na me and group</w:t>
        <w:br/>
        <w:t xml:space="preserve"> </w:t>
        <w:br/>
        <w:t>name) .</w:t>
        <w:br/>
        <w:t xml:space="preserve"> </w:t>
        <w:br/>
        <w:br/>
        <w:t xml:space="preserve"> </w:t>
        <w:br/>
        <w:t xml:space="preserve">A refl ecti onon </w:t>
        <w:br/>
        <w:t>ever y task</w:t>
        <w:br/>
        <w:t xml:space="preserve"> </w:t>
        <w:br/>
        <w:t xml:space="preserve">you did wit hin t he pr oject . Reflec tion her e </w:t>
        <w:br/>
        <w:t>mea ns</w:t>
        <w:br/>
        <w:t xml:space="preserve">: what you lear ned (i n subjectmatter  andlife e xperi ences) , how theproj ect </w:t>
        <w:br/>
        <w:t>helps  you with t he subject</w:t>
        <w:br/>
        <w:t xml:space="preserve"> </w:t>
        <w:br/>
        <w:t>matter .</w:t>
        <w:br/>
        <w:t xml:space="preserve"> </w:t>
        <w:br/>
        <w:t xml:space="preserve"> </w:t>
        <w:br/>
        <w:t>Deliv erables:</w:t>
        <w:br/>
        <w:t xml:space="preserve"> </w:t>
        <w:br/>
        <w:t xml:space="preserve"> </w:t>
        <w:br/>
        <w:br/>
        <w:t xml:space="preserve"> </w:t>
        <w:br/>
        <w:t>Group</w:t>
        <w:br/>
        <w:t xml:space="preserve"> </w:t>
        <w:br/>
        <w:t>rep ort:</w:t>
        <w:br/>
        <w:t xml:space="preserve"> </w:t>
        <w:br/>
        <w:t>o</w:t>
        <w:br/>
        <w:t xml:space="preserve"> </w:t>
        <w:br/>
        <w:t>Soft copy ( PDF) upl oaded to</w:t>
        <w:br/>
        <w:t xml:space="preserve"> </w:t>
        <w:br/>
        <w:t>e</w:t>
        <w:br/>
        <w:t>-</w:t>
        <w:br/>
        <w:t>learning.</w:t>
        <w:br/>
        <w:t xml:space="preserve"> </w:t>
        <w:br/>
        <w:br/>
        <w:t xml:space="preserve"> </w:t>
        <w:br/>
        <w:t>Indi vidual repor t: uploaded PDF fi le to</w:t>
        <w:br/>
        <w:t xml:space="preserve"> </w:t>
        <w:br/>
        <w:t>e</w:t>
        <w:br/>
        <w:t>-</w:t>
        <w:br/>
        <w:t>learni ng</w:t>
        <w:br/>
        <w:t xml:space="preserve"> </w:t>
        <w:br/>
        <w:br/>
        <w:t xml:space="preserve"> </w:t>
        <w:br/>
        <w:t>Your proj ected mar ks based on r ubrics</w:t>
        <w:br/>
        <w:t xml:space="preserve"> </w:t>
        <w:br/>
        <w:t>(bot h groupand indi vidual)</w:t>
        <w:br/>
        <w:t xml:space="preserve">. You need to use the </w:t>
        <w:br/>
      </w:r>
    </w:p>
    <w:p>
      <w:r>
        <w:t>10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>mar king r ubri cs and given your r eport marks f oll owing the  rubric.</w:t>
        <w:br/>
        <w:t xml:space="preserve"> </w:t>
        <w:br/>
        <w:br/>
        <w:t xml:space="preserve"> </w:t>
        <w:br/>
        <w:t>Video:</w:t>
        <w:br/>
        <w:t xml:space="preserve"> </w:t>
        <w:br/>
        <w:t>o</w:t>
        <w:br/>
        <w:t xml:space="preserve"> </w:t>
        <w:br/>
        <w:t xml:space="preserve">Upload </w:t>
        <w:br/>
        <w:t>t</w:t>
        <w:br/>
        <w:t xml:space="preserve">o YouTube and upl oad link to </w:t>
        <w:br/>
        <w:t>e</w:t>
        <w:br/>
        <w:t>-</w:t>
        <w:br/>
        <w:t>learni ng</w:t>
        <w:br/>
        <w:t xml:space="preserve"> </w:t>
        <w:br/>
        <w:t>(i n your personal r eport)</w:t>
        <w:br/>
        <w:t>.</w:t>
        <w:br/>
        <w:t xml:space="preserve"> </w:t>
        <w:br/>
        <w:br/>
        <w:t xml:space="preserve"> </w:t>
        <w:br/>
        <w:t xml:space="preserve">Due: </w:t>
        <w:br/>
        <w:t xml:space="preserve">Week 14 </w:t>
        <w:br/>
        <w:t>-</w:t>
        <w:br/>
        <w:t xml:space="preserve"> </w:t>
        <w:br/>
        <w:t xml:space="preserve">Wednesday </w:t>
        <w:br/>
        <w:t>8</w:t>
        <w:br/>
        <w:t xml:space="preserve"> </w:t>
        <w:br/>
        <w:t>January 202</w:t>
        <w:br/>
        <w:t>4</w:t>
        <w:br/>
        <w:t>, before</w:t>
        <w:br/>
        <w:t xml:space="preserve"> </w:t>
        <w:br/>
        <w:t>5</w:t>
        <w:br/>
        <w:t>pm.</w:t>
        <w:br/>
        <w:t xml:space="preserve"> </w:t>
        <w:br/>
        <w:br/>
        <w:t xml:space="preserve"> </w:t>
        <w:br/>
        <w:t xml:space="preserve">**Tips:  Plan, then wri te. That i s thebest  way towrit e reports. I t </w:t>
        <w:br/>
        <w:t xml:space="preserve">worksfor exam </w:t>
        <w:br/>
        <w:t>quest ions</w:t>
        <w:br/>
        <w:t xml:space="preserve"> </w:t>
        <w:br/>
        <w:t>too.</w:t>
        <w:br/>
        <w:t xml:space="preserve"> </w:t>
        <w:br/>
      </w:r>
    </w:p>
    <w:p>
      <w:r>
        <w:t>11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>FINAL THOUGH TS</w:t>
        <w:br/>
        <w:t xml:space="preserve"> </w:t>
        <w:br/>
        <w:t xml:space="preserve"> </w:t>
        <w:br/>
        <w:t>Here ar e some a dvices  for you to use during this project.</w:t>
        <w:br/>
        <w:t xml:space="preserve"> </w:t>
        <w:br/>
        <w:t xml:space="preserve"> </w:t>
        <w:br/>
        <w:t xml:space="preserve">TASKS: </w:t>
        <w:br/>
        <w:t xml:space="preserve">It  is e asy t o put thi ngs to t he last minute when you have a f ew things to do at onc e. </w:t>
        <w:br/>
        <w:t xml:space="preserve">Time  manageme nt is importa nt her e. If  </w:t>
        <w:br/>
        <w:t xml:space="preserve">you push t hings  to t he las t minute  </w:t>
        <w:br/>
        <w:br/>
        <w:t xml:space="preserve"> </w:t>
        <w:br/>
        <w:t xml:space="preserve">your m arks wil l </w:t>
        <w:br/>
        <w:t>ref lect yourwork. Shoddy work =  shoddy m ark s.</w:t>
        <w:br/>
        <w:t xml:space="preserve"> </w:t>
        <w:br/>
        <w:t xml:space="preserve">TEAMWORK: </w:t>
        <w:br/>
        <w:t xml:space="preserve">You work a s a t eam. It does  notmea n that s ome do t he work a nd others j ust </w:t>
        <w:br/>
        <w:t xml:space="preserve">coast  and do nothi ng. Get you ha nd into eve rything, as t his is how you lear n. The project is </w:t>
        <w:br/>
        <w:t>desi gnedtohelp you l earn.</w:t>
        <w:br/>
        <w:t xml:space="preserve"> </w:t>
        <w:br/>
        <w:t xml:space="preserve">TEAMWORK: </w:t>
        <w:br/>
        <w:t>Somet imes i t i s hard when your  tea m</w:t>
        <w:br/>
        <w:t>-</w:t>
        <w:br/>
        <w:t xml:space="preserve">mates do not want t o work hard a nd you  </w:t>
        <w:br/>
        <w:t xml:space="preserve">end up with a major chunk of the work. Wri te t his in your indivi dual report . Also, talk to your </w:t>
        <w:br/>
        <w:t>lec turer about t his.</w:t>
        <w:br/>
        <w:t xml:space="preserve"> </w:t>
        <w:br/>
        <w:t xml:space="preserve">REPORT: </w:t>
        <w:br/>
        <w:t xml:space="preserve">It  is easy to copy and paste existing work f rom the Inter net. But t hat, es pecially </w:t>
        <w:br/>
        <w:t xml:space="preserve">without  proper citation,is what  is known as PLAGIARISM in t he aca demi c world. </w:t>
        <w:br/>
        <w:t xml:space="preserve">Plagi ari sm </w:t>
        <w:br/>
        <w:t xml:space="preserve">can r esult in you gettingzer o mark s </w:t>
        <w:br/>
        <w:br/>
        <w:t xml:space="preserve"> </w:t>
        <w:br/>
        <w:t>or e ven adi</w:t>
        <w:br/>
        <w:t>sc</w:t>
        <w:br/>
        <w:t>ipli nary acti on.</w:t>
        <w:br/>
        <w:t xml:space="preserve"> </w:t>
        <w:br/>
        <w:t xml:space="preserve">It is best t o stay away </w:t>
        <w:br/>
        <w:t>fr om</w:t>
        <w:br/>
        <w:t xml:space="preserve"> </w:t>
        <w:br/>
        <w:t>plagi arism.</w:t>
        <w:br/>
        <w:t xml:space="preserve"> </w:t>
        <w:br/>
        <w:t xml:space="preserve">REPORT: </w:t>
        <w:br/>
        <w:t xml:space="preserve">Wi threp orts, you ar e report ing whatyou did. Do jus t t hat </w:t>
        <w:br/>
        <w:br/>
        <w:t xml:space="preserve"> </w:t>
        <w:br/>
        <w:t xml:space="preserve">so that the r eader  may </w:t>
        <w:br/>
        <w:t xml:space="preserve">under sta ndever ything t hat you di d.And also unde rs tand therea son t o why you did i tthat </w:t>
        <w:br/>
        <w:t>way. Problems arise  when you did not do the  work ( the research , the reading, t he c</w:t>
        <w:br/>
        <w:t xml:space="preserve">alculating, </w:t>
        <w:br/>
        <w:t>the wr iting,</w:t>
        <w:br/>
        <w:t xml:space="preserve"> </w:t>
        <w:br/>
        <w:t>etc .)</w:t>
        <w:br/>
        <w:t xml:space="preserve"> </w:t>
        <w:br/>
        <w:t xml:space="preserve">DELIV ERA BLES: </w:t>
        <w:br/>
        <w:t>E</w:t>
        <w:br/>
        <w:t>-</w:t>
        <w:br/>
        <w:t xml:space="preserve">lea rni ng records t he time you submityour work. Lec tur ers  can see  if  </w:t>
        <w:br/>
        <w:t xml:space="preserve">you were l ate in submission. The time pr ovided here (for due date )is t he serv er time, not </w:t>
        <w:br/>
        <w:t>accor ding t o your wat ch. Pleas e remember that .</w:t>
        <w:br/>
        <w:t xml:space="preserve"> </w:t>
        <w:br/>
        <w:t>MARKING RUB RICS</w:t>
        <w:br/>
        <w:t xml:space="preserve">: </w:t>
        <w:br/>
        <w:t xml:space="preserve">The project docume nt highli ghted the content to be submitted and it s </w:t>
        <w:br/>
        <w:t xml:space="preserve"> </w:t>
        <w:br/>
        <w:t xml:space="preserve"> </w:t>
        <w:br/>
        <w:t>REF ERE NCES</w:t>
        <w:br/>
        <w:t xml:space="preserve">: </w:t>
        <w:br/>
        <w:t>Refer ences</w:t>
        <w:br/>
        <w:t xml:space="preserve"> </w:t>
        <w:br/>
        <w:t>must b</w:t>
        <w:br/>
        <w:t>e fr om reputabl e sour ces,</w:t>
        <w:br/>
        <w:t xml:space="preserve"> </w:t>
        <w:br/>
        <w:t>that are rev iew</w:t>
        <w:br/>
        <w:t xml:space="preserve">ed. Blogs or </w:t>
        <w:br/>
        <w:t xml:space="preserve">per sonal  web pages a renot </w:t>
        <w:br/>
        <w:t>peer</w:t>
        <w:br/>
        <w:t>-</w:t>
        <w:br/>
        <w:t xml:space="preserve">reviewed, so it is not </w:t>
        <w:br/>
        <w:t xml:space="preserve">a </w:t>
        <w:br/>
        <w:t>rep utable source.</w:t>
        <w:br/>
        <w:t xml:space="preserve"> </w:t>
        <w:br/>
        <w:t xml:space="preserve"> </w:t>
        <w:br/>
        <w:t xml:space="preserve">AI </w:t>
        <w:br/>
        <w:t>HE</w:t>
        <w:br/>
        <w:t>LP</w:t>
        <w:br/>
        <w:t xml:space="preserve">: </w:t>
        <w:br/>
        <w:t xml:space="preserve">Student s are advis ed against  using AI </w:t>
        <w:br/>
        <w:t>tool s li</w:t>
        <w:br/>
        <w:t>ke</w:t>
        <w:br/>
        <w:t xml:space="preserve"> </w:t>
        <w:br/>
        <w:t>ChatGPT</w:t>
        <w:br/>
        <w:t xml:space="preserve"> </w:t>
        <w:br/>
        <w:t>to do your wor</w:t>
        <w:br/>
        <w:t>k for  you.</w:t>
        <w:br/>
        <w:t xml:space="preserve"> </w:t>
        <w:br/>
        <w:t>Turni tin su</w:t>
        <w:br/>
        <w:t>b</w:t>
        <w:br/>
        <w:t>mi ssion i s needed.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IMPORTANT NOTE</w:t>
        <w:br/>
        <w:t xml:space="preserve">: Submi tt ing the work of other s as your own is </w:t>
        <w:br/>
        <w:t xml:space="preserve">PLAGIARI SM and </w:t>
        <w:br/>
        <w:t>ZERO MA RKS will  be awarded to the t eam that i s involved.</w:t>
        <w:br/>
        <w:t xml:space="preserve"> </w:t>
        <w:br/>
      </w:r>
    </w:p>
    <w:p>
      <w:r>
        <w:t>12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>CASE S TUDY</w:t>
        <w:br/>
        <w:t xml:space="preserve"> </w:t>
        <w:br/>
        <w:t xml:space="preserve">Facult y </w:t>
        <w:br/>
        <w:t>of Computi ng Upgrade</w:t>
        <w:br/>
        <w:t xml:space="preserve"> </w:t>
        <w:br/>
        <w:t>needs</w:t>
        <w:br/>
        <w:t xml:space="preserve"> </w:t>
        <w:br/>
        <w:t>Background i nform ation</w:t>
        <w:br/>
        <w:t xml:space="preserve"> </w:t>
        <w:br/>
        <w:t xml:space="preserve">The </w:t>
        <w:br/>
        <w:t>Facult y</w:t>
        <w:br/>
        <w:t xml:space="preserve"> </w:t>
        <w:br/>
        <w:t>of Comput ing (</w:t>
        <w:br/>
        <w:t>F</w:t>
        <w:br/>
        <w:t>C) cur rently ha s 1</w:t>
        <w:br/>
        <w:t>8</w:t>
        <w:br/>
        <w:t xml:space="preserve">00 st udents (both undergraduate  and </w:t>
        <w:br/>
        <w:t xml:space="preserve">post gra duate), </w:t>
        <w:br/>
        <w:t>100</w:t>
        <w:br/>
        <w:t xml:space="preserve"> </w:t>
        <w:br/>
        <w:t xml:space="preserve">academi c and </w:t>
        <w:br/>
        <w:t>40</w:t>
        <w:br/>
        <w:t xml:space="preserve"> </w:t>
        <w:br/>
        <w:t>support ing staff s. Theyanti cipat ea 1</w:t>
        <w:br/>
        <w:t>5</w:t>
        <w:br/>
        <w:t xml:space="preserve">% gr owth in both </w:t>
        <w:br/>
        <w:t xml:space="preserve">stude nts and acade mic staff sin t he next </w:t>
        <w:br/>
        <w:t>4</w:t>
        <w:br/>
        <w:t xml:space="preserve"> </w:t>
        <w:br/>
        <w:t xml:space="preserve">years .To fac ilitatethi s gr owth, </w:t>
        <w:br/>
        <w:t>FC</w:t>
        <w:br/>
        <w:t xml:space="preserve"> </w:t>
        <w:br/>
        <w:t xml:space="preserve">plans  tobuil d a </w:t>
        <w:br/>
        <w:t xml:space="preserve">new 2 </w:t>
        <w:br/>
        <w:br/>
        <w:t xml:space="preserve">stor ey buil ding.This new buil ding will house 4 ne w labs, </w:t>
        <w:br/>
        <w:t>1</w:t>
        <w:br/>
        <w:t xml:space="preserve"> </w:t>
        <w:br/>
        <w:t xml:space="preserve">video conferencing </w:t>
        <w:br/>
        <w:t>room , for virt ual pr oject mee tings</w:t>
        <w:br/>
        <w:t>, and 1 hybri d classroom</w:t>
        <w:br/>
        <w:t>.</w:t>
        <w:br/>
        <w:t xml:space="preserve"> </w:t>
        <w:br/>
        <w:t xml:space="preserve">It will  also house a st udent </w:t>
        <w:br/>
        <w:t xml:space="preserve">lounge  thatwill  give st udents  an area to work and re lax while connec tedto t he network vi a </w:t>
        <w:br/>
        <w:t>WI FI.</w:t>
        <w:br/>
        <w:t xml:space="preserve"> </w:t>
        <w:br/>
        <w:t xml:space="preserve">A total 30 workstati ons </w:t>
        <w:br/>
        <w:t xml:space="preserve">for  each la b. </w:t>
        <w:br/>
        <w:t xml:space="preserve">The labs a re divi ded int o: </w:t>
        <w:br/>
        <w:t>2</w:t>
        <w:br/>
        <w:t xml:space="preserve"> </w:t>
        <w:br/>
        <w:t xml:space="preserve">gener al purpose </w:t>
        <w:br/>
        <w:t>labs</w:t>
        <w:br/>
        <w:t xml:space="preserve">, </w:t>
        <w:br/>
        <w:t xml:space="preserve">1 </w:t>
        <w:br/>
        <w:t xml:space="preserve">Cisco </w:t>
        <w:br/>
        <w:t xml:space="preserve">Network lab a nd 1 </w:t>
        <w:br/>
        <w:t>Embedded</w:t>
        <w:br/>
        <w:t xml:space="preserve"> </w:t>
        <w:br/>
        <w:t>lab</w:t>
        <w:br/>
        <w:t xml:space="preserve"> </w:t>
        <w:br/>
        <w:t xml:space="preserve">(for purpos e of IOT, Digi tal , </w:t>
        <w:br/>
        <w:t>sen</w:t>
        <w:br/>
        <w:t>sor s, etc)</w:t>
        <w:br/>
        <w:t xml:space="preserve">.Each </w:t>
        <w:br/>
        <w:t xml:space="preserve">lab </w:t>
        <w:br/>
        <w:t xml:space="preserve">and the student lounge wil l be </w:t>
        <w:br/>
        <w:t>14</w:t>
        <w:br/>
        <w:t>m</w:t>
        <w:br/>
        <w:t>x</w:t>
        <w:br/>
        <w:t>1</w:t>
        <w:br/>
        <w:t>0m</w:t>
        <w:br/>
        <w:t xml:space="preserve"> </w:t>
        <w:br/>
        <w:t xml:space="preserve">insize. Labs </w:t>
        <w:br/>
        <w:t>must be  equipped with hi gh</w:t>
        <w:br/>
        <w:t>-</w:t>
        <w:br/>
        <w:t xml:space="preserve">speed </w:t>
        <w:br/>
        <w:t>int erne t connecti onin prepar ati on for e ducati on in li ne with 4IR (4t h Industr ial Revoluti on).</w:t>
        <w:br/>
        <w:t xml:space="preserve"> </w:t>
        <w:br/>
        <w:t xml:space="preserve">The </w:t>
        <w:br/>
        <w:t xml:space="preserve">Cisco </w:t>
        <w:br/>
        <w:t xml:space="preserve">Network Lab is a te aching lab and m ust be equipped networking devices for  </w:t>
        <w:br/>
        <w:t xml:space="preserve">tea ching. </w:t>
        <w:br/>
        <w:t xml:space="preserve">Ask your fac ulty r epresentati ve </w:t>
        <w:br/>
        <w:t xml:space="preserve">(i .e.your cla ss lecturer)  </w:t>
        <w:br/>
        <w:t>for more i nformation.</w:t>
        <w:br/>
        <w:t xml:space="preserve"> </w:t>
        <w:br/>
        <w:t xml:space="preserve">The </w:t>
        <w:br/>
        <w:t>Embe</w:t>
        <w:br/>
        <w:t>dded</w:t>
        <w:br/>
        <w:t xml:space="preserve"> </w:t>
        <w:br/>
        <w:t xml:space="preserve">Lab must be  equipped with de vices  and periphera ls thatcan f acilit ate </w:t>
        <w:br/>
        <w:t>lea rning.</w:t>
        <w:br/>
        <w:t xml:space="preserve"> </w:t>
        <w:br/>
        <w:t>The hybr id classr o</w:t>
        <w:br/>
        <w:t xml:space="preserve">om m ust be setup f orbest  performance a nd effici ency f or </w:t>
        <w:br/>
        <w:t>tea ching and lear ni</w:t>
        <w:br/>
        <w:t>ng.</w:t>
        <w:br/>
        <w:t xml:space="preserve"> </w:t>
        <w:br/>
        <w:t xml:space="preserve"> </w:t>
        <w:br/>
        <w:t xml:space="preserve">*Note: The l ab si ze must  </w:t>
        <w:br/>
        <w:t xml:space="preserve">be sui table </w:t>
        <w:br/>
        <w:t xml:space="preserve">for the  workstat ions a ndother  </w:t>
        <w:br/>
        <w:t>equipment  needed f orthe lab, as  well as c omfortable f or working/le arni ng</w:t>
        <w:br/>
        <w:t>.</w:t>
        <w:br/>
        <w:t xml:space="preserve"> </w:t>
        <w:br/>
        <w:t>FC Dean</w:t>
        <w:br/>
        <w:t xml:space="preserve"> </w:t>
        <w:br/>
        <w:t xml:space="preserve"> </w:t>
        <w:br/>
        <w:t>networ k that can be e asily manage d.He also not ed that it  should be  cost effe cti ve.</w:t>
        <w:br/>
        <w:t xml:space="preserve"> </w:t>
        <w:br/>
        <w:t xml:space="preserve"> </w:t>
        <w:br/>
        <w:t>Goal s f or t he new system</w:t>
        <w:br/>
        <w:t xml:space="preserve"> </w:t>
        <w:br/>
        <w:t xml:space="preserve">As </w:t>
        <w:br/>
        <w:t>F</w:t>
        <w:br/>
        <w:t xml:space="preserve">C grows  and move s for ward i nto the f utur e,so does  the need for  better  equipment t hat </w:t>
        <w:br/>
        <w:t xml:space="preserve">will  all ow for t his growth. All s takeholder s wantto pre pare for f uture needs to t heextent </w:t>
        <w:br/>
        <w:t>possi ble atthe best  value poss ible. Itis i mportant that  duri ngthi s transiti</w:t>
        <w:br/>
        <w:t xml:space="preserve">on fr omtheirold </w:t>
        <w:br/>
        <w:t>equipm ent to their new equi pment, they do not stop prov iding acce ssto their  users .</w:t>
        <w:br/>
        <w:t xml:space="preserve"> </w:t>
        <w:br/>
        <w:t>FC</w:t>
        <w:br/>
        <w:t xml:space="preserve"> </w:t>
        <w:br/>
        <w:t>als o wants t o take steps i nto t he future  with cutti ng</w:t>
        <w:br/>
        <w:t>-</w:t>
        <w:br/>
        <w:t xml:space="preserve"> </w:t>
        <w:br/>
        <w:t>paying f or it for  the next20 year s.</w:t>
        <w:br/>
        <w:t xml:space="preserve"> </w:t>
        <w:br/>
        <w:t>FC</w:t>
        <w:br/>
        <w:t xml:space="preserve"> </w:t>
        <w:br/>
        <w:t xml:space="preserve">needs t o have an upgrad e to theirsyst em thatwill  all ow them t o uti lize the e lements they </w:t>
        <w:br/>
        <w:t>fee l would help their business . Those ele ments  are:</w:t>
        <w:br/>
        <w:t xml:space="preserve"> </w:t>
        <w:br/>
        <w:t>1.</w:t>
        <w:br/>
        <w:t xml:space="preserve"> </w:t>
        <w:br/>
        <w:t>A syste m t hat i seas y tomana ge and</w:t>
        <w:br/>
        <w:t xml:space="preserve"> </w:t>
        <w:br/>
        <w:t>scal ab</w:t>
        <w:br/>
        <w:t>le</w:t>
        <w:br/>
        <w:t xml:space="preserve"> </w:t>
        <w:br/>
        <w:t>2.</w:t>
        <w:br/>
        <w:t xml:space="preserve"> </w:t>
        <w:br/>
        <w:t>Im prove  overall</w:t>
        <w:br/>
        <w:t xml:space="preserve"> </w:t>
        <w:br/>
        <w:t>per formance.</w:t>
        <w:br/>
        <w:t xml:space="preserve"> </w:t>
        <w:br/>
        <w:t>3.</w:t>
        <w:br/>
        <w:t xml:space="preserve"> </w:t>
        <w:br/>
        <w:t>Provi de pr otection fromnetwor k breaches suc has I nternet Worm s, denial</w:t>
        <w:br/>
        <w:t>-</w:t>
        <w:br/>
        <w:t>of</w:t>
        <w:br/>
        <w:t>-</w:t>
        <w:br/>
        <w:t xml:space="preserve">serv ice </w:t>
        <w:br/>
        <w:t>att acks a nde</w:t>
        <w:br/>
        <w:t>-</w:t>
        <w:br/>
        <w:t>busi ness applicati on</w:t>
        <w:br/>
        <w:t xml:space="preserve"> </w:t>
        <w:br/>
        <w:t>attacks.</w:t>
        <w:br/>
        <w:t xml:space="preserve"> </w:t>
        <w:br/>
        <w:t>4.</w:t>
        <w:br/>
        <w:t xml:space="preserve"> </w:t>
        <w:br/>
        <w:t>Capabil ity to suppor t high</w:t>
        <w:br/>
        <w:t>-</w:t>
        <w:br/>
        <w:t>per formance t o the core</w:t>
        <w:br/>
        <w:t xml:space="preserve"> </w:t>
        <w:br/>
        <w:t>backbone</w:t>
        <w:br/>
        <w:t xml:space="preserve"> </w:t>
        <w:br/>
        <w:t xml:space="preserve"> </w:t>
        <w:br/>
        <w:t>A</w:t>
        <w:br/>
        <w:t>lso c onsider such f uture i ssues  as:</w:t>
        <w:br/>
        <w:t xml:space="preserve"> </w:t>
        <w:br/>
        <w:t>1.</w:t>
        <w:br/>
        <w:t xml:space="preserve"> </w:t>
        <w:br/>
        <w:t xml:space="preserve">A </w:t>
        <w:br/>
        <w:t>sc</w:t>
        <w:br/>
        <w:t>ala ble networ k for future</w:t>
        <w:br/>
        <w:t xml:space="preserve"> </w:t>
        <w:br/>
        <w:t>growth</w:t>
        <w:br/>
        <w:t xml:space="preserve"> </w:t>
        <w:br/>
        <w:t>2.</w:t>
        <w:br/>
        <w:t xml:space="preserve"> </w:t>
        <w:br/>
        <w:t>Wi reless connect ivit yin the</w:t>
        <w:br/>
        <w:t xml:space="preserve"> </w:t>
        <w:br/>
        <w:t>fut ure.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>13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IP ADDRE SSING </w:t>
        <w:br/>
        <w:t>S</w:t>
        <w:br/>
        <w:t>C</w:t>
        <w:br/>
        <w:t>HEME</w:t>
        <w:br/>
        <w:t xml:space="preserve"> </w:t>
        <w:br/>
        <w:t xml:space="preserve"> </w:t>
        <w:br/>
        <w:t xml:space="preserve">Each sec tion will  have 192.X.0.0/8 as t heir network a ddre ss.An Exampl e is gi ven below. </w:t>
        <w:br/>
        <w:t>Your inst ructor  will as sign which subnet  address your t eamwill  have.</w:t>
        <w:br/>
        <w:t xml:space="preserve"> </w:t>
        <w:br/>
        <w:t xml:space="preserve"> </w:t>
        <w:br/>
        <w:t>Group/ Section</w:t>
        <w:br/>
        <w:t xml:space="preserve"> </w:t>
        <w:br/>
        <w:t xml:space="preserve">Network </w:t>
        <w:br/>
        <w:t>Addre ss</w:t>
        <w:br/>
        <w:t xml:space="preserve"> </w:t>
        <w:br/>
        <w:t>1</w:t>
        <w:br/>
        <w:t xml:space="preserve"> </w:t>
        <w:br/>
        <w:t>19 2.1 6.0 .0/8</w:t>
        <w:br/>
        <w:t xml:space="preserve"> </w:t>
        <w:br/>
        <w:t>2</w:t>
        <w:br/>
        <w:t xml:space="preserve"> </w:t>
        <w:br/>
        <w:t>19 2.1 7.0 .0/8</w:t>
        <w:br/>
        <w:t xml:space="preserve"> </w:t>
        <w:br/>
        <w:t>3</w:t>
        <w:br/>
        <w:t xml:space="preserve"> </w:t>
        <w:br/>
        <w:t>19 2.1 8.0 .0/8</w:t>
        <w:br/>
        <w:t xml:space="preserve"> </w:t>
        <w:br/>
        <w:t>4</w:t>
        <w:br/>
        <w:t xml:space="preserve"> </w:t>
        <w:br/>
        <w:t>19 2.1 9.0 .0/8</w:t>
        <w:br/>
        <w:t xml:space="preserve"> </w:t>
        <w:br/>
        <w:t>5</w:t>
        <w:br/>
        <w:t xml:space="preserve"> </w:t>
        <w:br/>
        <w:t>19 2.2 0.0 .0/8</w:t>
        <w:br/>
        <w:t xml:space="preserve"> </w:t>
        <w:br/>
        <w:t>6</w:t>
        <w:br/>
        <w:t xml:space="preserve"> </w:t>
        <w:br/>
        <w:t>19 2.2 1.0 .0/8</w:t>
        <w:br/>
        <w:t xml:space="preserve"> </w:t>
        <w:br/>
        <w:t>7</w:t>
        <w:br/>
        <w:t xml:space="preserve"> </w:t>
        <w:br/>
        <w:t>19 2.2 2.0 .0/8</w:t>
        <w:br/>
        <w:t xml:space="preserve"> </w:t>
        <w:br/>
        <w:t>8</w:t>
        <w:br/>
        <w:t xml:space="preserve"> </w:t>
        <w:br/>
        <w:t>19 2.2 3.0 .0/8</w:t>
        <w:br/>
        <w:t xml:space="preserve"> </w:t>
        <w:br/>
        <w:t>9</w:t>
        <w:br/>
        <w:t xml:space="preserve"> </w:t>
        <w:br/>
        <w:t>19 2.2 4.0 .0/8</w:t>
        <w:br/>
        <w:t xml:space="preserve"> </w:t>
        <w:br/>
        <w:t>10</w:t>
        <w:br/>
        <w:t xml:space="preserve"> </w:t>
        <w:br/>
        <w:t>19 2.2 5.0 .0/8</w:t>
        <w:br/>
        <w:t xml:space="preserve"> </w:t>
        <w:br/>
        <w:t xml:space="preserve"> </w:t>
        <w:br/>
        <w:t>BUDGE T</w:t>
        <w:br/>
        <w:t xml:space="preserve"> </w:t>
        <w:br/>
        <w:t xml:space="preserve"> </w:t>
        <w:br/>
        <w:t xml:space="preserve">Each t eamwill  haveadif ferent budget a nd it is given r andoml y fromthe </w:t>
        <w:br/>
        <w:t xml:space="preserve">table bel ow. Budget </w:t>
        <w:br/>
        <w:t xml:space="preserve">is a ssigned by your instructor . If you find t hat youdo not ha veenough budget s, you may writ e </w:t>
        <w:br/>
        <w:t>a r equest re port  toapply for m ore budgets  withjusti ficati onof ne eds.</w:t>
        <w:br/>
        <w:t xml:space="preserve"> </w:t>
        <w:br/>
        <w:t xml:space="preserve"> </w:t>
        <w:br/>
        <w:t>Team</w:t>
        <w:br/>
        <w:t xml:space="preserve"> </w:t>
        <w:br/>
        <w:t>Budget ( in RM)</w:t>
        <w:br/>
        <w:t xml:space="preserve"> </w:t>
        <w:br/>
        <w:t>1</w:t>
        <w:br/>
        <w:t xml:space="preserve"> </w:t>
        <w:br/>
        <w:t>3M</w:t>
        <w:br/>
        <w:t xml:space="preserve"> </w:t>
        <w:br/>
        <w:t>2</w:t>
        <w:br/>
        <w:t xml:space="preserve"> </w:t>
        <w:br/>
        <w:t>2.5 M</w:t>
        <w:br/>
        <w:t xml:space="preserve"> </w:t>
        <w:br/>
        <w:t>3</w:t>
        <w:br/>
        <w:t xml:space="preserve"> </w:t>
        <w:br/>
        <w:t>2.2 M</w:t>
        <w:br/>
        <w:t xml:space="preserve"> </w:t>
        <w:br/>
        <w:t>4</w:t>
        <w:br/>
        <w:t xml:space="preserve"> </w:t>
        <w:br/>
        <w:t>2M</w:t>
        <w:br/>
        <w:t xml:space="preserve"> </w:t>
        <w:br/>
        <w:t>5</w:t>
        <w:br/>
        <w:t xml:space="preserve"> </w:t>
        <w:br/>
        <w:t>1.8 M</w:t>
        <w:br/>
        <w:t xml:space="preserve"> </w:t>
        <w:br/>
        <w:t>6</w:t>
        <w:br/>
        <w:t xml:space="preserve"> </w:t>
        <w:br/>
        <w:t>1.5 M</w:t>
        <w:br/>
        <w:t xml:space="preserve"> </w:t>
        <w:br/>
        <w:t>7</w:t>
        <w:br/>
        <w:t xml:space="preserve"> </w:t>
        <w:br/>
        <w:t>1.3 M</w:t>
        <w:br/>
        <w:t xml:space="preserve"> </w:t>
        <w:br/>
        <w:t>8</w:t>
        <w:br/>
        <w:t xml:space="preserve"> </w:t>
        <w:br/>
        <w:t>1M</w:t>
        <w:br/>
        <w:t xml:space="preserve"> </w:t>
        <w:br/>
        <w:t>9</w:t>
        <w:br/>
        <w:t xml:space="preserve"> </w:t>
        <w:br/>
        <w:t>900K</w:t>
        <w:br/>
        <w:t xml:space="preserve"> </w:t>
        <w:br/>
        <w:t>10</w:t>
        <w:br/>
        <w:t xml:space="preserve"> </w:t>
        <w:br/>
        <w:t>9</w:t>
        <w:br/>
        <w:t>50K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>14</w:t>
        <w:br/>
        <w:t xml:space="preserve"> </w:t>
        <w:br/>
        <w:t>S</w:t>
        <w:br/>
        <w:t>EC</w:t>
        <w:br/>
        <w:t>R1213_H KM_S1</w:t>
        <w:br/>
        <w:t>2</w:t>
        <w:br/>
        <w:t>425</w:t>
        <w:br/>
        <w:t xml:space="preserve"> </w:t>
        <w:br/>
        <w:t xml:space="preserve"> </w:t>
        <w:br/>
        <w:t xml:space="preserve"> </w:t>
        <w:br/>
        <w:t xml:space="preserve">MEETI NG MINUT E </w:t>
        <w:br/>
        <w:t xml:space="preserve"> </w:t>
        <w:br/>
        <w:t xml:space="preserve"> </w:t>
        <w:br/>
        <w:t>Meetin g minu tes sho ul d fol lo w th is sampl e, fil led with  meani ng ful</w:t>
        <w:br/>
        <w:t xml:space="preserve"> </w:t>
        <w:br/>
        <w:t>in pu t.</w:t>
        <w:br/>
        <w:t xml:space="preserve"> </w:t>
        <w:br/>
        <w:t xml:space="preserve">*No te: T he r ed f on t is a </w:t>
        <w:br/>
        <w:t>sug gestio n.</w:t>
        <w:br/>
        <w:t xml:space="preserve"> </w:t>
        <w:br/>
        <w:t xml:space="preserve"> </w:t>
        <w:br/>
        <w:t xml:space="preserve"> </w:t>
        <w:br/>
        <w:t>MEETI NG  MI NU TES</w:t>
        <w:br/>
        <w:t xml:space="preserve"> </w:t>
        <w:br/>
        <w:t>DATE/T IME</w:t>
        <w:br/>
        <w:t xml:space="preserve"> </w:t>
        <w:br/>
        <w:t>20 Oct 202</w:t>
        <w:br/>
        <w:t>4</w:t>
        <w:br/>
        <w:t xml:space="preserve"> </w:t>
        <w:br/>
        <w:t>10am</w:t>
        <w:br/>
        <w:t xml:space="preserve"> </w:t>
        <w:br/>
        <w:t>LOCAT ION</w:t>
        <w:br/>
        <w:t xml:space="preserve"> </w:t>
        <w:br/>
        <w:t xml:space="preserve"> </w:t>
        <w:br/>
        <w:t xml:space="preserve"> </w:t>
        <w:br/>
        <w:t>AGEN DA</w:t>
        <w:br/>
        <w:t xml:space="preserve"> </w:t>
        <w:br/>
        <w:t xml:space="preserve">whati s to b e </w:t>
        <w:br/>
        <w:t>discusse d</w:t>
        <w:br/>
        <w:t xml:space="preserve"> </w:t>
        <w:br/>
        <w:t>Meeting  MC</w:t>
        <w:br/>
        <w:t xml:space="preserve"> </w:t>
        <w:br/>
        <w:t>who ha ndled the me etin g</w:t>
        <w:br/>
        <w:t xml:space="preserve"> </w:t>
        <w:br/>
        <w:t>ATT ENDANCE</w:t>
        <w:br/>
        <w:t xml:space="preserve"> </w:t>
        <w:br/>
        <w:t>NAM E</w:t>
        <w:br/>
        <w:t xml:space="preserve"> </w:t>
        <w:br/>
        <w:t>TI ME</w:t>
        <w:br/>
        <w:t xml:space="preserve"> </w:t>
        <w:br/>
        <w:t>REASON  FOR  ABSEN CE</w:t>
        <w:br/>
        <w:t xml:space="preserve"> </w:t>
        <w:br/>
        <w:t>AB</w:t>
        <w:br/>
        <w:t xml:space="preserve"> </w:t>
        <w:br/>
        <w:t>1000</w:t>
        <w:br/>
        <w:t xml:space="preserve"> </w:t>
        <w:br/>
        <w:t xml:space="preserve"> </w:t>
        <w:br/>
        <w:t xml:space="preserve"> </w:t>
        <w:br/>
        <w:t>CD</w:t>
        <w:br/>
        <w:t xml:space="preserve"> </w:t>
        <w:br/>
        <w:t>1010</w:t>
        <w:br/>
        <w:t xml:space="preserve"> </w:t>
        <w:br/>
        <w:t xml:space="preserve"> </w:t>
        <w:br/>
        <w:t xml:space="preserve"> </w:t>
        <w:br/>
        <w:t>EF</w:t>
        <w:br/>
        <w:t xml:space="preserve"> </w:t>
        <w:br/>
        <w:t>1010</w:t>
        <w:br/>
        <w:t xml:space="preserve"> </w:t>
        <w:br/>
        <w:t xml:space="preserve"> </w:t>
        <w:br/>
        <w:t xml:space="preserve"> </w:t>
        <w:br/>
        <w:t>GH</w:t>
        <w:br/>
        <w:t xml:space="preserve"> </w:t>
        <w:br/>
        <w:t>1045</w:t>
        <w:br/>
        <w:t xml:space="preserve"> </w:t>
        <w:br/>
        <w:t xml:space="preserve"> </w:t>
        <w:br/>
        <w:t xml:space="preserve"> </w:t>
        <w:br/>
        <w:t>MIN UT ES</w:t>
        <w:br/>
        <w:t xml:space="preserve"> </w:t>
        <w:br/>
        <w:t>NO.</w:t>
        <w:br/>
        <w:t xml:space="preserve"> </w:t>
        <w:br/>
        <w:t>IT EMDISCU SS ED</w:t>
        <w:br/>
        <w:t xml:space="preserve"> </w:t>
        <w:br/>
        <w:t xml:space="preserve">IDEAS/S UG GEST ION S </w:t>
        <w:br/>
        <w:t xml:space="preserve">AND PERS ON  GIVIN G </w:t>
        <w:br/>
        <w:t>IT</w:t>
        <w:br/>
        <w:t xml:space="preserve"> </w:t>
        <w:br/>
        <w:t xml:space="preserve">PERSO N IN  C HARGE  &amp; </w:t>
        <w:br/>
        <w:t>DATE</w:t>
        <w:br/>
        <w:t xml:space="preserve"> </w:t>
        <w:br/>
        <w:t>1</w:t>
        <w:br/>
        <w:t xml:space="preserve"> </w:t>
        <w:br/>
        <w:t>Find na me</w:t>
        <w:br/>
        <w:t xml:space="preserve"> </w:t>
        <w:br/>
        <w:t xml:space="preserve">CD </w:t>
        <w:br/>
        <w:t>sugg est ed ALB</w:t>
        <w:br/>
        <w:t xml:space="preserve"> </w:t>
        <w:br/>
        <w:t xml:space="preserve"> </w:t>
        <w:br/>
        <w:t xml:space="preserve"> </w:t>
        <w:br/>
        <w:t>2</w:t>
        <w:br/>
        <w:t xml:space="preserve"> </w:t>
        <w:br/>
        <w:t>So ftware to u se</w:t>
        <w:br/>
        <w:t xml:space="preserve"> </w:t>
        <w:br/>
        <w:t xml:space="preserve">EF </w:t>
        <w:br/>
        <w:t>-</w:t>
        <w:br/>
        <w:t xml:space="preserve"> </w:t>
        <w:br/>
        <w:t xml:space="preserve">volun teered to </w:t>
        <w:br/>
        <w:t xml:space="preserve">find </w:t>
        <w:br/>
        <w:t>ÁZ ı[’</w:t>
        <w:br/>
        <w:t xml:space="preserve"> </w:t>
        <w:br/>
        <w:t>o ut ther e</w:t>
        <w:br/>
        <w:t xml:space="preserve"> </w:t>
        <w:br/>
        <w:t>EF( 23/1 0)</w:t>
        <w:br/>
        <w:t xml:space="preserve"> </w:t>
        <w:br/>
        <w:t>3</w:t>
        <w:br/>
        <w:t xml:space="preserve"> </w:t>
        <w:br/>
        <w:t>Floo r design</w:t>
        <w:br/>
        <w:t xml:space="preserve"> </w:t>
        <w:br/>
        <w:t xml:space="preserve">AB and GH </w:t>
        <w:br/>
        <w:t>’µPP ˚’ı ˚ˆYX</w:t>
        <w:br/>
        <w:t xml:space="preserve"> </w:t>
        <w:br/>
        <w:t xml:space="preserve"> </w:t>
        <w:br/>
        <w:t xml:space="preserve"> </w:t>
        <w:br/>
        <w:t>4</w:t>
        <w:br/>
        <w:t xml:space="preserve"> </w:t>
        <w:br/>
        <w:t>Next  me eting</w:t>
        <w:br/>
        <w:t xml:space="preserve"> </w:t>
        <w:br/>
        <w:t xml:space="preserve">23/1 0 </w:t>
        <w:br/>
        <w:t>-</w:t>
        <w:br/>
        <w:t xml:space="preserve"> </w:t>
        <w:br/>
        <w:t xml:space="preserve">wha t should  </w:t>
        <w:br/>
        <w:t>be comple ted  by the n</w:t>
        <w:br/>
        <w:t xml:space="preserve"> </w:t>
        <w:br/>
        <w:t xml:space="preserve"> </w:t>
        <w:br/>
        <w:t xml:space="preserve"> </w:t>
        <w:br/>
        <w:t>5</w:t>
        <w:br/>
        <w:t xml:space="preserve"> </w:t>
        <w:br/>
        <w:t>Meeting  end ed</w:t>
        <w:br/>
        <w:t xml:space="preserve"> </w:t>
        <w:br/>
        <w:t>1200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